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411E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5ADEDB80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32979385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7C031CDF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4145"/>
      </w:tblGrid>
      <w:tr w:rsidR="00E24142" w:rsidRPr="00DC536A" w14:paraId="039C1844" w14:textId="77777777" w:rsidTr="009B7839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7782C3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E02E1B" w14:textId="77777777" w:rsidR="00E24142" w:rsidRPr="007A5DB9" w:rsidRDefault="00E24142" w:rsidP="009B7839">
            <w:pPr>
              <w:spacing w:before="240"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Утвержден на заседании кафедры</w:t>
            </w:r>
          </w:p>
          <w:p w14:paraId="5855B5A6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18"/>
                <w:szCs w:val="18"/>
                <w:u w:val="single"/>
                <w:lang w:val="ru-RU" w:eastAsia="ru-RU"/>
              </w:rPr>
              <w:t>«Вычислительная техника»                 </w:t>
            </w:r>
          </w:p>
          <w:p w14:paraId="6B267419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"___" _______________ 20      г.</w:t>
            </w:r>
          </w:p>
          <w:p w14:paraId="3D40D845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Заведующий кафедрой</w:t>
            </w:r>
          </w:p>
          <w:p w14:paraId="7BB5AC33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u w:val="single"/>
                <w:lang w:val="ru-RU" w:eastAsia="ru-RU"/>
              </w:rPr>
              <w:t>                                            </w:t>
            </w:r>
            <w:proofErr w:type="gramStart"/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М.А.</w:t>
            </w:r>
            <w:proofErr w:type="gramEnd"/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 xml:space="preserve"> Митрохин</w:t>
            </w:r>
          </w:p>
        </w:tc>
      </w:tr>
      <w:tr w:rsidR="00E24142" w:rsidRPr="00DC536A" w14:paraId="07CA6420" w14:textId="77777777" w:rsidTr="009B7839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5BA65F" w14:textId="77777777" w:rsidR="00E24142" w:rsidRPr="007A5DB9" w:rsidRDefault="00E24142" w:rsidP="009B7839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sz w:val="24"/>
                <w:szCs w:val="24"/>
                <w:lang w:val="ru-RU" w:eastAsia="ru-RU"/>
              </w:rPr>
              <w:br/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0A50CB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7A6FD41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ОТЧЕТ ПО УЧЕБНОЙ (ОЗНАКОМИТЕЛЬНОЙ) ПРАКТИКЕ</w:t>
      </w:r>
    </w:p>
    <w:p w14:paraId="2F27BC70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(2025/2026 учебный год)</w:t>
      </w:r>
    </w:p>
    <w:p w14:paraId="2274DEF2" w14:textId="1EE8B8FD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proofErr w:type="spellStart"/>
      <w:r w:rsidR="00DC536A" w:rsidRPr="00DC536A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Софичев</w:t>
      </w:r>
      <w:proofErr w:type="spellEnd"/>
      <w:r w:rsidR="00DC536A" w:rsidRPr="00DC536A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Арсений Сергеевич</w:t>
      </w:r>
      <w:r w:rsidR="005E672C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    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        </w:t>
      </w:r>
    </w:p>
    <w:p w14:paraId="78999D9D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подготовки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09.03.01 «Информатика и вычислительная техника»</w:t>
      </w:r>
    </w:p>
    <w:p w14:paraId="3840769D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очная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1C133224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 xml:space="preserve">  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1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семестр 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2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 </w:t>
      </w:r>
    </w:p>
    <w:p w14:paraId="27773F09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24B9F957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Кафедра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0D9F3382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Заведующий кафедрой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д.т.н., профессор, Митрохин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М.А.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</w:t>
      </w:r>
    </w:p>
    <w:p w14:paraId="2F87BED8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звание, Ф.И.О.)</w:t>
      </w:r>
    </w:p>
    <w:p w14:paraId="05B13C4A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практики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д.т.н., профессор, Зинкин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С.А.</w:t>
      </w:r>
      <w:proofErr w:type="gramEnd"/>
    </w:p>
    <w:p w14:paraId="62621514" w14:textId="0341F42C" w:rsidR="007D55CF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sectPr w:rsidR="007D55CF" w:rsidSect="00034616">
          <w:footerReference w:type="default" r:id="rId8"/>
          <w:pgSz w:w="12240" w:h="15840"/>
          <w:pgMar w:top="1134" w:right="850" w:bottom="1134" w:left="1701" w:header="720" w:footer="720" w:gutter="0"/>
          <w:cols w:space="720"/>
          <w:titlePg/>
          <w:docGrid w:linePitch="360"/>
        </w:sect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 xml:space="preserve">(должность, ученая степень, ученое </w:t>
      </w:r>
      <w:proofErr w:type="spellStart"/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зв</w:t>
      </w:r>
      <w:proofErr w:type="spellEnd"/>
    </w:p>
    <w:p w14:paraId="2161B5D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3C88FEF9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6EAA6D7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1B35AA33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4145"/>
      </w:tblGrid>
      <w:tr w:rsidR="00E24142" w:rsidRPr="00645024" w14:paraId="03DF16A5" w14:textId="77777777" w:rsidTr="009B7839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CF1CB3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8CE561" w14:textId="77777777" w:rsidR="00E24142" w:rsidRPr="007A5DB9" w:rsidRDefault="00E24142" w:rsidP="009B7839">
            <w:pPr>
              <w:spacing w:before="240"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Утвержден на заседании кафедры</w:t>
            </w:r>
          </w:p>
          <w:p w14:paraId="604898DF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18"/>
                <w:szCs w:val="18"/>
                <w:u w:val="single"/>
                <w:lang w:val="ru-RU" w:eastAsia="ru-RU"/>
              </w:rPr>
              <w:t>«Вычислительная техника»                 </w:t>
            </w:r>
          </w:p>
          <w:p w14:paraId="5C1D8CA9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"___" _______________ 20      г.</w:t>
            </w:r>
          </w:p>
          <w:p w14:paraId="74AA0D94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Заведующий кафедрой</w:t>
            </w:r>
          </w:p>
          <w:p w14:paraId="3AD7CCF8" w14:textId="77777777" w:rsidR="00E24142" w:rsidRPr="007A5DB9" w:rsidRDefault="00E24142" w:rsidP="009B7839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u w:val="single"/>
                <w:lang w:val="ru-RU" w:eastAsia="ru-RU"/>
              </w:rPr>
              <w:t>                                            </w:t>
            </w:r>
            <w:proofErr w:type="gramStart"/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М.А.</w:t>
            </w:r>
            <w:proofErr w:type="gramEnd"/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 xml:space="preserve"> Митрохин</w:t>
            </w:r>
          </w:p>
        </w:tc>
      </w:tr>
      <w:tr w:rsidR="00E24142" w:rsidRPr="00645024" w14:paraId="2781BA20" w14:textId="77777777" w:rsidTr="009B7839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747589" w14:textId="77777777" w:rsidR="00E24142" w:rsidRPr="007A5DB9" w:rsidRDefault="00E24142" w:rsidP="009B7839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CDC816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36CE3810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ИНДИВИДУАЛЬНЫЙ ПЛАН ПРОХОЖДЕНИЯ УЧЕБНОЙ (ОЗНАКОМИТЕЛЬНОЙ) ПРАКТИКИ</w:t>
      </w:r>
    </w:p>
    <w:p w14:paraId="2049A0DF" w14:textId="77777777" w:rsidR="00E24142" w:rsidRPr="007A5DB9" w:rsidRDefault="00E24142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43AD436F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 (2025/2026 учебный год)</w:t>
      </w:r>
    </w:p>
    <w:p w14:paraId="6900CA8B" w14:textId="77777777" w:rsidR="00E24142" w:rsidRPr="007A5DB9" w:rsidRDefault="00E24142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5E6732CD" w14:textId="583C9AF9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proofErr w:type="spellStart"/>
      <w:r w:rsidR="00DC536A" w:rsidRPr="00DC536A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Софичев</w:t>
      </w:r>
      <w:proofErr w:type="spellEnd"/>
      <w:r w:rsidR="00DC536A" w:rsidRPr="00DC536A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Арсений Сергеевич</w:t>
      </w:r>
      <w:r w:rsidR="005E672C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     </w:t>
      </w:r>
      <w:r w:rsidR="005E672C"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</w:t>
      </w:r>
    </w:p>
    <w:p w14:paraId="3814C96D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подготовки  09.03.01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«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Информатика и вычислительная техника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»</w:t>
      </w:r>
    </w:p>
    <w:p w14:paraId="1080241B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очная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1EF5DA8E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                 1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семестр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                2                  </w:t>
      </w:r>
    </w:p>
    <w:p w14:paraId="58CE3CA5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7AF97595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Кафедра «Вычислительная техника»                                                                                 </w:t>
      </w:r>
    </w:p>
    <w:p w14:paraId="4F20C7B2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Заведующий кафедрой д.т.н.,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профессор, Митрохин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М.А.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</w:t>
      </w:r>
    </w:p>
    <w:p w14:paraId="3799C72A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звание, Ф.И.О.)</w:t>
      </w:r>
    </w:p>
    <w:p w14:paraId="217A6562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практики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д.т.н., профессор, Зинкин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С.А.</w:t>
      </w:r>
      <w:proofErr w:type="gramEnd"/>
    </w:p>
    <w:p w14:paraId="5F043418" w14:textId="032E8822" w:rsidR="007D55CF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sectPr w:rsidR="007D55CF" w:rsidSect="00034616">
          <w:pgSz w:w="12240" w:h="15840"/>
          <w:pgMar w:top="1134" w:right="850" w:bottom="1134" w:left="1701" w:header="720" w:footer="720" w:gutter="0"/>
          <w:cols w:space="720"/>
          <w:titlePg/>
          <w:docGrid w:linePitch="360"/>
        </w:sect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3274"/>
        <w:gridCol w:w="1745"/>
        <w:gridCol w:w="2314"/>
        <w:gridCol w:w="1926"/>
      </w:tblGrid>
      <w:tr w:rsidR="00E24142" w:rsidRPr="00FC715D" w14:paraId="3F55778A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2C796D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lastRenderedPageBreak/>
              <w:t>№ п/п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3B3419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Планируемая форма работы во время практики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4A7354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Количество часов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374BF7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Календарные сроки проведения работы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69EC2A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Подпись</w:t>
            </w:r>
          </w:p>
          <w:p w14:paraId="7195F241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руководителя</w:t>
            </w:r>
          </w:p>
          <w:p w14:paraId="207B9024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практики от вуза</w:t>
            </w:r>
          </w:p>
        </w:tc>
      </w:tr>
      <w:tr w:rsidR="00E24142" w:rsidRPr="007A5DB9" w14:paraId="1074ABAE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D7C764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093481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2FDEEE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880E6E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24.06.2026 -</w:t>
            </w:r>
          </w:p>
          <w:p w14:paraId="669E4DC0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25.06.2026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19BD01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4EC14501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EADD4B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387118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Подбор и изучение материала по теме работы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57804F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E22153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26.06.2026 –</w:t>
            </w:r>
          </w:p>
          <w:p w14:paraId="50256A0F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28.06.26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62937F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721182FD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811758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697EF5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Разработка алгоритма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385DBD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70E23E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01.07.26 –</w:t>
            </w:r>
          </w:p>
          <w:p w14:paraId="4EA44268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03.07.26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94807A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027925E7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DB065E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9011B4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 xml:space="preserve">Описание алгоритма </w:t>
            </w:r>
            <w:proofErr w:type="gramStart"/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и  программы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03D9CB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C70B74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03.07.26 – </w:t>
            </w:r>
          </w:p>
          <w:p w14:paraId="6C0F23C9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04.07.26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DCD8E2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62A9B43B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AFD38D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53B0C1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Тестирование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B08F24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70264F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04.07.26 –</w:t>
            </w:r>
          </w:p>
          <w:p w14:paraId="467A5879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05.07.26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A10780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753F9091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742981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690D2F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Получение и анализ результатов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2B9D50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3EECB8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05.07.26 – </w:t>
            </w:r>
          </w:p>
          <w:p w14:paraId="200BFCA1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08.07.26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E75F4C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355414E2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9A0017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023E1D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Оформление отчёта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158426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7B86AF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05.07.26 – </w:t>
            </w:r>
          </w:p>
          <w:p w14:paraId="07EAE276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07.07.2026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FE7825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07C1B4EF" w14:textId="77777777" w:rsidTr="009B78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B1FC16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20DDF7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b/>
                <w:bCs/>
                <w:color w:val="000000"/>
                <w:szCs w:val="28"/>
                <w:lang w:val="ru-RU" w:eastAsia="ru-RU"/>
              </w:rPr>
              <w:t>Общий объём часов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F01DE1" w14:textId="77777777" w:rsidR="00E24142" w:rsidRPr="007A5DB9" w:rsidRDefault="00E24142" w:rsidP="009B78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B70FB7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E2A430" w14:textId="77777777" w:rsidR="00E24142" w:rsidRPr="007A5DB9" w:rsidRDefault="00E24142" w:rsidP="009B78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2D46F317" w14:textId="2B2934A7" w:rsidR="00E24142" w:rsidRDefault="00E24142" w:rsidP="00E24142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</w:p>
    <w:p w14:paraId="2BCCF264" w14:textId="77777777" w:rsidR="007D55CF" w:rsidRDefault="007D55CF" w:rsidP="00E24142">
      <w:pPr>
        <w:spacing w:after="200" w:line="276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  <w:sectPr w:rsidR="007D55CF" w:rsidSect="007D55CF">
          <w:pgSz w:w="12240" w:h="15840"/>
          <w:pgMar w:top="1134" w:right="850" w:bottom="1134" w:left="1701" w:header="720" w:footer="720" w:gutter="0"/>
          <w:cols w:space="720"/>
          <w:titlePg/>
          <w:docGrid w:linePitch="381"/>
        </w:sectPr>
      </w:pPr>
    </w:p>
    <w:p w14:paraId="16105A97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0C700A4E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414815B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057532D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p w14:paraId="7C2B5E01" w14:textId="77777777" w:rsidR="00E24142" w:rsidRPr="007A5DB9" w:rsidRDefault="00E24142" w:rsidP="00E24142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26C243A7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ОТЧЁТ</w:t>
      </w:r>
    </w:p>
    <w:p w14:paraId="05AA17BE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О ПРОХОЖДЕНИИ УЧЕБНОЙ (ОЗНАКОМИТЕЛЬНОЙ) ПРАКТИКИ</w:t>
      </w:r>
    </w:p>
    <w:p w14:paraId="695D7EBB" w14:textId="08914E8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 (202</w:t>
      </w:r>
      <w:r w:rsid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5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/202</w:t>
      </w:r>
      <w:r w:rsid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6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учебный год)</w:t>
      </w:r>
    </w:p>
    <w:p w14:paraId="42D3BA4E" w14:textId="6D816CC6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proofErr w:type="spellStart"/>
      <w:r w:rsidR="00DC536A" w:rsidRPr="00DC536A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Софичев</w:t>
      </w:r>
      <w:proofErr w:type="spellEnd"/>
      <w:r w:rsidR="00DC536A" w:rsidRPr="00DC536A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Арсений Сергеевич</w:t>
      </w:r>
      <w:r w:rsidR="009F5E87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     </w:t>
      </w:r>
      <w:r w:rsidR="009F5E87"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</w:t>
      </w:r>
    </w:p>
    <w:p w14:paraId="4F9F0B2A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подготовки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09.03.01 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«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Информатика и вычислительная техника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»</w:t>
      </w:r>
    </w:p>
    <w:p w14:paraId="237C3961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очная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6FB20006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 xml:space="preserve">  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1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семестр 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2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 </w:t>
      </w:r>
    </w:p>
    <w:p w14:paraId="1AB7D274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191171C0" w14:textId="77777777" w:rsidR="00E24142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Кафедра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4D45A2C6" w14:textId="77777777" w:rsidR="00E24142" w:rsidRPr="007C7CE8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0246E1CE" w14:textId="2F57159B" w:rsidR="009F5E87" w:rsidRPr="007C7CE8" w:rsidRDefault="00DC536A" w:rsidP="00E24142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proofErr w:type="spellStart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Софичев</w:t>
      </w:r>
      <w:proofErr w:type="spellEnd"/>
      <w:r w:rsidR="009F5E87" w:rsidRPr="009F5E87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А</w:t>
      </w:r>
      <w:r w:rsidR="009F5E87" w:rsidRPr="009F5E87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. </w:t>
      </w: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С</w:t>
      </w:r>
      <w:r w:rsidR="009F5E87" w:rsidRPr="009F5E87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. выполнял практическое задание «Поиск в упорядоченных таблицах». На первоначальном этапе был изучен и проанализирован алгоритм бинарного поиска, применяемый для поиска записи по заданному ключу в упорядоченной таблице. Был выбран метод решения и язык программирования </w:t>
      </w:r>
      <w:r w:rsidR="009F5E87" w:rsidRPr="009F5E87">
        <w:rPr>
          <w:rFonts w:eastAsia="Times New Roman" w:cs="Times New Roman"/>
          <w:color w:val="000000"/>
          <w:sz w:val="26"/>
          <w:szCs w:val="26"/>
          <w:lang w:eastAsia="ru-RU"/>
        </w:rPr>
        <w:t>Python</w:t>
      </w:r>
      <w:r w:rsidR="009F5E87" w:rsidRPr="009F5E87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3, на котором была разработана программа бинарного поиска. Также была реализована работа с </w:t>
      </w:r>
      <w:r w:rsidR="009F5E87" w:rsidRPr="009F5E87">
        <w:rPr>
          <w:rFonts w:eastAsia="Times New Roman" w:cs="Times New Roman"/>
          <w:color w:val="000000"/>
          <w:sz w:val="26"/>
          <w:szCs w:val="26"/>
          <w:lang w:eastAsia="ru-RU"/>
        </w:rPr>
        <w:t>CSV</w:t>
      </w:r>
      <w:r w:rsidR="009F5E87" w:rsidRPr="009F5E87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-файлами, генерация упорядоченной таблицы, проверка корректности входных данных и запись результатов поиска в файл. </w:t>
      </w:r>
      <w:r w:rsidR="009F5E87" w:rsidRP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По итогам выполнения работы был оформлен отчёт.</w:t>
      </w:r>
    </w:p>
    <w:p w14:paraId="3B955AC2" w14:textId="77777777" w:rsidR="00E24142" w:rsidRPr="007A5DB9" w:rsidRDefault="00E24142" w:rsidP="00E24142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6BC787FC" w14:textId="0BCF2E13" w:rsidR="00E24142" w:rsidRPr="007A5DB9" w:rsidRDefault="00E24142" w:rsidP="00E24142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Бакалавр           </w:t>
      </w:r>
      <w:proofErr w:type="spellStart"/>
      <w:r w:rsidR="00DC536A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Софичев</w:t>
      </w:r>
      <w:proofErr w:type="spellEnd"/>
      <w:r w:rsidR="00E94FC2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</w:t>
      </w:r>
      <w:r w:rsidR="00DC536A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А</w:t>
      </w:r>
      <w:r w:rsidRPr="007C7CE8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.</w:t>
      </w:r>
      <w:r w:rsidR="00DC536A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С</w:t>
      </w:r>
      <w:r w:rsidRPr="007C7CE8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.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___________"___" __________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_  2026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г.   </w:t>
      </w:r>
    </w:p>
    <w:p w14:paraId="60B8C1A3" w14:textId="77777777" w:rsidR="00E24142" w:rsidRPr="007A5DB9" w:rsidRDefault="00E24142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2AE9640E" w14:textId="3B60BF6F" w:rsidR="00E24142" w:rsidRPr="007A5DB9" w:rsidRDefault="00E24142" w:rsidP="00E24142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 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Зинкин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С.А.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____________    </w:t>
      </w:r>
      <w:r w:rsidR="009F5E87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"___" __________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_  2026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г.   </w:t>
      </w:r>
    </w:p>
    <w:p w14:paraId="56B03EC2" w14:textId="77777777" w:rsidR="00E24142" w:rsidRDefault="00E24142" w:rsidP="00E24142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практики   </w:t>
      </w:r>
    </w:p>
    <w:p w14:paraId="3391168B" w14:textId="77777777" w:rsidR="007D55CF" w:rsidRDefault="007D55CF" w:rsidP="00E24142">
      <w:pPr>
        <w:spacing w:after="200" w:line="276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  <w:sectPr w:rsidR="007D55CF" w:rsidSect="007D55CF">
          <w:pgSz w:w="12240" w:h="15840"/>
          <w:pgMar w:top="1134" w:right="850" w:bottom="1134" w:left="1701" w:header="720" w:footer="720" w:gutter="0"/>
          <w:cols w:space="720"/>
          <w:titlePg/>
          <w:docGrid w:linePitch="381"/>
        </w:sectPr>
      </w:pPr>
    </w:p>
    <w:p w14:paraId="22711FE0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68E0A020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0C6BDDF8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212F2D9D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p w14:paraId="29F5B48E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ОТЗЫВ</w:t>
      </w:r>
    </w:p>
    <w:p w14:paraId="521C813A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О ПРОХОЖДЕНИИ УЧЕБНОЙ (ОЗНАКОМИТЕЛЬНОЙ) ПРАКТИКИ</w:t>
      </w:r>
    </w:p>
    <w:p w14:paraId="2A967F83" w14:textId="588ED5CF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 (202</w:t>
      </w:r>
      <w:r w:rsid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5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/202</w:t>
      </w:r>
      <w:r w:rsid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6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учебный год)</w:t>
      </w:r>
    </w:p>
    <w:p w14:paraId="6AA69E94" w14:textId="5F04FE90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proofErr w:type="spellStart"/>
      <w:r w:rsidR="00DC536A" w:rsidRPr="00DC536A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Софичев</w:t>
      </w:r>
      <w:proofErr w:type="spellEnd"/>
      <w:r w:rsidR="00DC536A" w:rsidRPr="00DC536A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Арсений Сергеевич</w:t>
      </w:r>
      <w:r w:rsidR="009F5E87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     </w:t>
      </w:r>
      <w:r w:rsidR="009F5E87"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</w:t>
      </w:r>
    </w:p>
    <w:p w14:paraId="151E7361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подготовки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09.03.01 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«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Информатика и вычислительная техника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»</w:t>
      </w:r>
    </w:p>
    <w:p w14:paraId="4C3CFB06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очная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5A76E427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 xml:space="preserve">  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1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семестр 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2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 </w:t>
      </w:r>
    </w:p>
    <w:p w14:paraId="1E1B973E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2385EEA8" w14:textId="77777777" w:rsidR="00E24142" w:rsidRDefault="00E24142" w:rsidP="00E24142">
      <w:pPr>
        <w:spacing w:after="200" w:line="240" w:lineRule="auto"/>
        <w:ind w:firstLine="0"/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Кафедра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6421614B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500A52E5" w14:textId="0E3E1204" w:rsidR="00DC536A" w:rsidRPr="00A17B61" w:rsidRDefault="00DC536A" w:rsidP="00A17B61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DC536A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В процессе выполнения практики </w:t>
      </w:r>
      <w:proofErr w:type="spellStart"/>
      <w:r w:rsidRPr="00DC536A">
        <w:rPr>
          <w:rFonts w:eastAsia="Times New Roman" w:cs="Times New Roman"/>
          <w:color w:val="000000"/>
          <w:sz w:val="26"/>
          <w:szCs w:val="26"/>
          <w:lang w:val="ru-RU" w:eastAsia="ru-RU"/>
        </w:rPr>
        <w:t>Софичев</w:t>
      </w:r>
      <w:proofErr w:type="spellEnd"/>
      <w:r w:rsidRPr="00DC536A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А. С. решал следующие задачи: создание генератора упорядоченной таблицы, реализация сохранения данных в </w:t>
      </w:r>
      <w:r w:rsidRPr="00DC536A">
        <w:rPr>
          <w:rFonts w:eastAsia="Times New Roman" w:cs="Times New Roman"/>
          <w:color w:val="000000"/>
          <w:sz w:val="26"/>
          <w:szCs w:val="26"/>
          <w:lang w:eastAsia="ru-RU"/>
        </w:rPr>
        <w:t>CSV</w:t>
      </w:r>
      <w:r w:rsidRPr="00DC536A">
        <w:rPr>
          <w:rFonts w:eastAsia="Times New Roman" w:cs="Times New Roman"/>
          <w:color w:val="000000"/>
          <w:sz w:val="26"/>
          <w:szCs w:val="26"/>
          <w:lang w:val="ru-RU" w:eastAsia="ru-RU"/>
        </w:rPr>
        <w:t>-файл, разработка пользовательского консольного меню и обработка выбора пользователя.</w:t>
      </w:r>
    </w:p>
    <w:p w14:paraId="3FF4451F" w14:textId="4475D3E1" w:rsidR="00A17B61" w:rsidRPr="00A17B61" w:rsidRDefault="00A17B61" w:rsidP="00A17B61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За период выполнения практики были освоены основные понятия и технологии поиска в упорядоченных таблицах, реализованы методы работы с CSV-файлами, генерации таблицы и записи результатов поиска в файл. Во время выполнения работы </w:t>
      </w:r>
      <w:proofErr w:type="spellStart"/>
      <w:r w:rsidR="00DC536A">
        <w:rPr>
          <w:rFonts w:eastAsia="Times New Roman" w:cs="Times New Roman"/>
          <w:color w:val="000000"/>
          <w:sz w:val="26"/>
          <w:szCs w:val="26"/>
          <w:lang w:val="ru-RU" w:eastAsia="ru-RU"/>
        </w:rPr>
        <w:t>Софичев</w:t>
      </w:r>
      <w:proofErr w:type="spellEnd"/>
      <w:r w:rsidRP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r w:rsidR="00DC536A">
        <w:rPr>
          <w:rFonts w:eastAsia="Times New Roman" w:cs="Times New Roman"/>
          <w:color w:val="000000"/>
          <w:sz w:val="26"/>
          <w:szCs w:val="26"/>
          <w:lang w:val="ru-RU" w:eastAsia="ru-RU"/>
        </w:rPr>
        <w:t>А</w:t>
      </w:r>
      <w:r w:rsidRP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. </w:t>
      </w:r>
      <w:r w:rsidR="00DC536A">
        <w:rPr>
          <w:rFonts w:eastAsia="Times New Roman" w:cs="Times New Roman"/>
          <w:color w:val="000000"/>
          <w:sz w:val="26"/>
          <w:szCs w:val="26"/>
          <w:lang w:val="ru-RU" w:eastAsia="ru-RU"/>
        </w:rPr>
        <w:t>С</w:t>
      </w:r>
      <w:r w:rsidRPr="00A17B61">
        <w:rPr>
          <w:rFonts w:eastAsia="Times New Roman" w:cs="Times New Roman"/>
          <w:color w:val="000000"/>
          <w:sz w:val="26"/>
          <w:szCs w:val="26"/>
          <w:lang w:val="ru-RU" w:eastAsia="ru-RU"/>
        </w:rPr>
        <w:t>. показал себя ответственным, добросовестным студентом, знающим свой предмет, имеющим представление о современных методах обработки данных, владеющим общенаучными знаниями по информатике и вычислительной технике, программированию и алгоритмам поиска.</w:t>
      </w:r>
    </w:p>
    <w:p w14:paraId="167C996A" w14:textId="005FF061" w:rsidR="00E24142" w:rsidRPr="007C7CE8" w:rsidRDefault="00E24142" w:rsidP="00E24142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7C7CE8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За выполнение работы </w:t>
      </w:r>
      <w:proofErr w:type="spellStart"/>
      <w:r w:rsidR="00DC536A">
        <w:rPr>
          <w:rFonts w:eastAsia="Times New Roman" w:cs="Times New Roman"/>
          <w:color w:val="000000"/>
          <w:sz w:val="26"/>
          <w:szCs w:val="26"/>
          <w:lang w:val="ru-RU" w:eastAsia="ru-RU"/>
        </w:rPr>
        <w:t>Софичев</w:t>
      </w:r>
      <w:proofErr w:type="spellEnd"/>
      <w:r w:rsidR="00E94FC2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r w:rsidR="00DC536A">
        <w:rPr>
          <w:rFonts w:eastAsia="Times New Roman" w:cs="Times New Roman"/>
          <w:color w:val="000000"/>
          <w:sz w:val="26"/>
          <w:szCs w:val="26"/>
          <w:lang w:val="ru-RU" w:eastAsia="ru-RU"/>
        </w:rPr>
        <w:t>А</w:t>
      </w:r>
      <w:r w:rsidR="00E94FC2">
        <w:rPr>
          <w:rFonts w:eastAsia="Times New Roman" w:cs="Times New Roman"/>
          <w:color w:val="000000"/>
          <w:sz w:val="26"/>
          <w:szCs w:val="26"/>
          <w:lang w:val="ru-RU" w:eastAsia="ru-RU"/>
        </w:rPr>
        <w:t>.</w:t>
      </w:r>
      <w:r w:rsidR="00DC536A">
        <w:rPr>
          <w:rFonts w:eastAsia="Times New Roman" w:cs="Times New Roman"/>
          <w:color w:val="000000"/>
          <w:sz w:val="26"/>
          <w:szCs w:val="26"/>
          <w:lang w:val="ru-RU" w:eastAsia="ru-RU"/>
        </w:rPr>
        <w:t>С</w:t>
      </w:r>
      <w:r w:rsidR="00E94FC2" w:rsidRPr="007C7CE8">
        <w:rPr>
          <w:rFonts w:eastAsia="Times New Roman" w:cs="Times New Roman"/>
          <w:color w:val="000000"/>
          <w:sz w:val="26"/>
          <w:szCs w:val="26"/>
          <w:lang w:val="ru-RU" w:eastAsia="ru-RU"/>
        </w:rPr>
        <w:t>.</w:t>
      </w:r>
      <w:r w:rsidR="00E94FC2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r w:rsidRPr="007C7CE8">
        <w:rPr>
          <w:rFonts w:eastAsia="Times New Roman" w:cs="Times New Roman"/>
          <w:color w:val="000000"/>
          <w:sz w:val="26"/>
          <w:szCs w:val="26"/>
          <w:lang w:val="ru-RU" w:eastAsia="ru-RU"/>
        </w:rPr>
        <w:t>заслуживает оценки «______».</w:t>
      </w:r>
    </w:p>
    <w:p w14:paraId="451641D6" w14:textId="77777777" w:rsidR="00E24142" w:rsidRPr="007A5DB9" w:rsidRDefault="00E24142" w:rsidP="00E24142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06852845" w14:textId="77777777" w:rsidR="007D55CF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практики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д.т.н., профессор, Зинкин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С.А.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    »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                       2026 г.</w:t>
      </w:r>
    </w:p>
    <w:p w14:paraId="51E08162" w14:textId="226437EE" w:rsidR="00E24142" w:rsidRPr="007A5DB9" w:rsidRDefault="00E24142" w:rsidP="007D55CF">
      <w:pPr>
        <w:spacing w:after="200" w:line="240" w:lineRule="auto"/>
        <w:ind w:firstLine="0"/>
        <w:jc w:val="left"/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</w:pPr>
      <w:r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br w:type="page"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8"/>
          <w:szCs w:val="22"/>
          <w:lang w:val="ru-RU"/>
        </w:rPr>
        <w:id w:val="74947046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7F28736" w14:textId="3CED0546" w:rsidR="00D04C9E" w:rsidRPr="009F5E87" w:rsidRDefault="00833919">
          <w:pPr>
            <w:pStyle w:val="aff"/>
            <w:rPr>
              <w:rFonts w:ascii="Times New Roman" w:eastAsiaTheme="minorEastAsia" w:hAnsi="Times New Roman" w:cstheme="minorBidi"/>
              <w:bCs w:val="0"/>
              <w:color w:val="auto"/>
              <w:sz w:val="28"/>
              <w:lang w:val="ru-RU"/>
            </w:rPr>
          </w:pPr>
          <w:r w:rsidRPr="009F5E87">
            <w:rPr>
              <w:rFonts w:ascii="Times New Roman" w:eastAsiaTheme="minorEastAsia" w:hAnsi="Times New Roman" w:cstheme="minorBidi"/>
              <w:bCs w:val="0"/>
              <w:color w:val="auto"/>
              <w:sz w:val="28"/>
              <w:lang w:val="ru-RU"/>
            </w:rPr>
            <w:t>Содержание</w:t>
          </w:r>
        </w:p>
        <w:p w14:paraId="39E40979" w14:textId="7E83F1CA" w:rsidR="00DC536A" w:rsidRDefault="00D04C9E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9F5E87">
            <w:rPr>
              <w:szCs w:val="28"/>
            </w:rPr>
            <w:fldChar w:fldCharType="begin"/>
          </w:r>
          <w:r w:rsidRPr="009F5E87">
            <w:rPr>
              <w:szCs w:val="28"/>
            </w:rPr>
            <w:instrText xml:space="preserve"> TOC \o "1-3" \h \z \u </w:instrText>
          </w:r>
          <w:r w:rsidRPr="009F5E87">
            <w:rPr>
              <w:szCs w:val="28"/>
            </w:rPr>
            <w:fldChar w:fldCharType="separate"/>
          </w:r>
          <w:hyperlink w:anchor="_Toc234275099" w:history="1">
            <w:r w:rsidR="00DC536A" w:rsidRPr="00D14B2F">
              <w:rPr>
                <w:rStyle w:val="aff8"/>
                <w:rFonts w:cs="Times New Roman"/>
                <w:noProof/>
                <w:lang w:val="ru-RU"/>
              </w:rPr>
              <w:t>Введение</w:t>
            </w:r>
            <w:r w:rsidR="00DC536A">
              <w:rPr>
                <w:noProof/>
                <w:webHidden/>
              </w:rPr>
              <w:tab/>
            </w:r>
            <w:r w:rsidR="00DC536A">
              <w:rPr>
                <w:noProof/>
                <w:webHidden/>
              </w:rPr>
              <w:fldChar w:fldCharType="begin"/>
            </w:r>
            <w:r w:rsidR="00DC536A">
              <w:rPr>
                <w:noProof/>
                <w:webHidden/>
              </w:rPr>
              <w:instrText xml:space="preserve"> PAGEREF _Toc234275099 \h </w:instrText>
            </w:r>
            <w:r w:rsidR="00DC536A">
              <w:rPr>
                <w:noProof/>
                <w:webHidden/>
              </w:rPr>
            </w:r>
            <w:r w:rsidR="00DC536A">
              <w:rPr>
                <w:noProof/>
                <w:webHidden/>
              </w:rPr>
              <w:fldChar w:fldCharType="separate"/>
            </w:r>
            <w:r w:rsidR="00DC536A">
              <w:rPr>
                <w:noProof/>
                <w:webHidden/>
              </w:rPr>
              <w:t>8</w:t>
            </w:r>
            <w:r w:rsidR="00DC536A">
              <w:rPr>
                <w:noProof/>
                <w:webHidden/>
              </w:rPr>
              <w:fldChar w:fldCharType="end"/>
            </w:r>
          </w:hyperlink>
        </w:p>
        <w:p w14:paraId="7C4C412B" w14:textId="73485A1E" w:rsidR="00DC536A" w:rsidRDefault="00DC536A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00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D0323" w14:textId="1A088C57" w:rsidR="00DC536A" w:rsidRDefault="00DC536A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01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1.1 Достоинства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E1A93" w14:textId="7BD1120B" w:rsidR="00DC536A" w:rsidRDefault="00DC536A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02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1.2 Недостатки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E5078" w14:textId="1C873A2D" w:rsidR="00DC536A" w:rsidRDefault="00DC536A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03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1.3 Типичные сценарии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1E7FA" w14:textId="55FE2774" w:rsidR="00DC536A" w:rsidRDefault="00DC536A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04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2 Выбор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D609A" w14:textId="32D45685" w:rsidR="00DC536A" w:rsidRDefault="00DC536A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05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3 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FB44E" w14:textId="284BB071" w:rsidR="00DC536A" w:rsidRDefault="00DC536A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06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3.1 Общая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515A9" w14:textId="30146DCB" w:rsidR="00DC536A" w:rsidRDefault="00DC536A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07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3.2 Модули, разработанные Софичевым А.С.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CE204" w14:textId="0B2F0E1A" w:rsidR="00DC536A" w:rsidRDefault="00DC536A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08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 xml:space="preserve">3.3 Модуль </w:t>
            </w:r>
            <w:r w:rsidRPr="00D14B2F">
              <w:rPr>
                <w:rStyle w:val="aff8"/>
                <w:rFonts w:cs="Times New Roman"/>
                <w:noProof/>
              </w:rPr>
              <w:t>randomarray</w:t>
            </w:r>
            <w:r w:rsidRPr="00D14B2F">
              <w:rPr>
                <w:rStyle w:val="aff8"/>
                <w:rFonts w:cs="Times New Roman"/>
                <w:noProof/>
                <w:lang w:val="ru-RU"/>
              </w:rPr>
              <w:t>.</w:t>
            </w:r>
            <w:r w:rsidRPr="00D14B2F">
              <w:rPr>
                <w:rStyle w:val="aff8"/>
                <w:rFonts w:cs="Times New Roman"/>
                <w:noProof/>
              </w:rPr>
              <w:t>py</w:t>
            </w:r>
            <w:r w:rsidRPr="00D14B2F">
              <w:rPr>
                <w:rStyle w:val="aff8"/>
                <w:rFonts w:cs="Times New Roman"/>
                <w:noProof/>
                <w:lang w:val="ru-RU"/>
              </w:rPr>
              <w:t xml:space="preserve"> – генерация упорядоченной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78353" w14:textId="5F2918BB" w:rsidR="00DC536A" w:rsidRDefault="00DC536A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09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 xml:space="preserve">3.5 Модуль </w:t>
            </w:r>
            <w:r w:rsidRPr="00D14B2F">
              <w:rPr>
                <w:rStyle w:val="aff8"/>
                <w:rFonts w:cs="Times New Roman"/>
                <w:noProof/>
              </w:rPr>
              <w:t>menu</w:t>
            </w:r>
            <w:r w:rsidRPr="00D14B2F">
              <w:rPr>
                <w:rStyle w:val="aff8"/>
                <w:rFonts w:cs="Times New Roman"/>
                <w:noProof/>
                <w:lang w:val="ru-RU"/>
              </w:rPr>
              <w:t>_</w:t>
            </w:r>
            <w:r w:rsidRPr="00D14B2F">
              <w:rPr>
                <w:rStyle w:val="aff8"/>
                <w:rFonts w:cs="Times New Roman"/>
                <w:noProof/>
              </w:rPr>
              <w:t>module</w:t>
            </w:r>
            <w:r w:rsidRPr="00D14B2F">
              <w:rPr>
                <w:rStyle w:val="aff8"/>
                <w:rFonts w:cs="Times New Roman"/>
                <w:noProof/>
                <w:lang w:val="ru-RU"/>
              </w:rPr>
              <w:t>.</w:t>
            </w:r>
            <w:r w:rsidRPr="00D14B2F">
              <w:rPr>
                <w:rStyle w:val="aff8"/>
                <w:rFonts w:cs="Times New Roman"/>
                <w:noProof/>
              </w:rPr>
              <w:t>py</w:t>
            </w:r>
            <w:r w:rsidRPr="00D14B2F">
              <w:rPr>
                <w:rStyle w:val="aff8"/>
                <w:rFonts w:cs="Times New Roman"/>
                <w:noProof/>
                <w:lang w:val="ru-RU"/>
              </w:rPr>
              <w:t> – консольное меню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5F91E" w14:textId="02BFBA16" w:rsidR="00DC536A" w:rsidRDefault="00DC536A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10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4 Схемы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2D861" w14:textId="488CD253" w:rsidR="00DC536A" w:rsidRDefault="00DC536A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11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4.1 Блок-схема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3CAF8" w14:textId="4D580587" w:rsidR="00DC536A" w:rsidRDefault="00DC536A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12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4.2 Блок-схема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E5BBF" w14:textId="4E6852C0" w:rsidR="00DC536A" w:rsidRDefault="00DC536A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13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5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26516" w14:textId="68D8BCD4" w:rsidR="00DC536A" w:rsidRDefault="00DC536A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14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5.1 Тестирование на разных наборах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CC766" w14:textId="35106B3D" w:rsidR="00DC536A" w:rsidRDefault="00DC536A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15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5.2 Анализ полученных результатов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A55B2" w14:textId="5028E2A2" w:rsidR="00DC536A" w:rsidRDefault="00DC536A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16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6 Отладка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645A4" w14:textId="3862BDF2" w:rsidR="00DC536A" w:rsidRDefault="00DC536A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17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7 Совместная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A4BFE" w14:textId="745BCBE9" w:rsidR="00DC536A" w:rsidRDefault="00DC536A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18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7.1 Планирование и распределение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21794" w14:textId="2ECF952B" w:rsidR="00DC536A" w:rsidRDefault="00DC536A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19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7.2 Организация совместной работы в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F78EE" w14:textId="79AA7A46" w:rsidR="00DC536A" w:rsidRDefault="00DC536A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20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7.3 Работа с репозиторием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F3F71" w14:textId="55642B69" w:rsidR="00DC536A" w:rsidRDefault="00DC536A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21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7.4 Управление версиями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1AAFE" w14:textId="4A8431C6" w:rsidR="00DC536A" w:rsidRDefault="00DC536A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22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99D0E" w14:textId="739F923C" w:rsidR="00DC536A" w:rsidRDefault="00DC536A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23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AE033" w14:textId="381A190B" w:rsidR="00DC536A" w:rsidRDefault="00DC536A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24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Приложение А –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7F49F" w14:textId="0F31FC6D" w:rsidR="00DC536A" w:rsidRDefault="00DC536A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4275125" w:history="1">
            <w:r w:rsidRPr="00D14B2F">
              <w:rPr>
                <w:rStyle w:val="aff8"/>
                <w:rFonts w:cs="Times New Roman"/>
                <w:noProof/>
                <w:lang w:val="ru-RU"/>
              </w:rPr>
              <w:t>Приложение Б – Скриншоты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9D831" w14:textId="6FE04768" w:rsidR="00D04C9E" w:rsidRPr="000A2786" w:rsidRDefault="00D04C9E">
          <w:pPr>
            <w:rPr>
              <w:lang w:val="ru-RU"/>
            </w:rPr>
          </w:pPr>
          <w:r w:rsidRPr="009F5E87">
            <w:rPr>
              <w:b/>
              <w:bCs/>
              <w:szCs w:val="28"/>
            </w:rPr>
            <w:fldChar w:fldCharType="end"/>
          </w:r>
        </w:p>
      </w:sdtContent>
    </w:sdt>
    <w:p w14:paraId="3EED89EB" w14:textId="3C17D667" w:rsidR="005B576C" w:rsidRPr="00D04C9E" w:rsidRDefault="005B576C">
      <w:pPr>
        <w:rPr>
          <w:lang w:val="ru-RU"/>
        </w:rPr>
      </w:pPr>
    </w:p>
    <w:p w14:paraId="39D0BF22" w14:textId="77777777" w:rsidR="005B576C" w:rsidRPr="00676B5D" w:rsidRDefault="00000000" w:rsidP="009F5E87">
      <w:pPr>
        <w:pStyle w:val="1"/>
        <w:ind w:left="709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_Toc234275099"/>
      <w:r w:rsidRPr="00676B5D">
        <w:rPr>
          <w:rFonts w:ascii="Times New Roman" w:hAnsi="Times New Roman" w:cs="Times New Roman"/>
          <w:color w:val="000000" w:themeColor="text1"/>
          <w:lang w:val="ru-RU"/>
        </w:rPr>
        <w:lastRenderedPageBreak/>
        <w:t>Введение</w:t>
      </w:r>
      <w:bookmarkEnd w:id="0"/>
    </w:p>
    <w:p w14:paraId="2489F265" w14:textId="77777777" w:rsidR="00645024" w:rsidRDefault="00000000">
      <w:pPr>
        <w:rPr>
          <w:lang w:val="ru-RU"/>
        </w:rPr>
      </w:pPr>
      <w:r w:rsidRPr="00D04C9E">
        <w:rPr>
          <w:lang w:val="ru-RU"/>
        </w:rPr>
        <w:t xml:space="preserve">Учебная практика направлена на закрепление навыков разработки программного обеспечения и изучение фундаментальных алгоритмов поиска. </w:t>
      </w:r>
      <w:r w:rsidR="00645024" w:rsidRPr="00645024">
        <w:rPr>
          <w:lang w:val="ru-RU"/>
        </w:rPr>
        <w:t>В рамках данного проекта требовалось реализовать алгоритм поиска записи в упорядоченной таблице по заданному ключу, обеспечить считывание входных данных из файла, запись результатов в файл, а также провести анализ эффективности реализованного алгоритма.</w:t>
      </w:r>
    </w:p>
    <w:p w14:paraId="1C8534F3" w14:textId="4FE145CB" w:rsidR="005B576C" w:rsidRPr="00645024" w:rsidRDefault="00645024">
      <w:pPr>
        <w:rPr>
          <w:lang w:val="ru-RU"/>
        </w:rPr>
      </w:pPr>
      <w:r w:rsidRPr="00645024">
        <w:rPr>
          <w:lang w:val="ru-RU"/>
        </w:rPr>
        <w:t xml:space="preserve">Программа написана на языке </w:t>
      </w:r>
      <w:r w:rsidRPr="00645024">
        <w:t>Python</w:t>
      </w:r>
      <w:r w:rsidRPr="00645024">
        <w:rPr>
          <w:lang w:val="ru-RU"/>
        </w:rPr>
        <w:t xml:space="preserve"> с использованием консольного интерфейса. Такой подход позволил упростить взаимодействие с пользователем и сосредоточиться на реализации алгоритма поиска в упорядоченной таблице. Входные данные считываются из </w:t>
      </w:r>
      <w:r w:rsidRPr="00645024">
        <w:t>CSV</w:t>
      </w:r>
      <w:r w:rsidRPr="00645024">
        <w:rPr>
          <w:lang w:val="ru-RU"/>
        </w:rPr>
        <w:t>-файла, где каждая строка содержит запись с ключом и связанными с ним данными. Основной алгоритм бинарного поиска реализован вручную, без использования стандартных или сторонних библиотек в качестве готового решения.</w:t>
      </w:r>
    </w:p>
    <w:p w14:paraId="3D4D1C34" w14:textId="77777777" w:rsidR="005B576C" w:rsidRPr="00910613" w:rsidRDefault="00000000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234275100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1 Постановка задачи</w:t>
      </w:r>
      <w:bookmarkEnd w:id="1"/>
    </w:p>
    <w:p w14:paraId="586DDBE6" w14:textId="77777777" w:rsidR="00645024" w:rsidRPr="00645024" w:rsidRDefault="00645024" w:rsidP="00645024">
      <w:pPr>
        <w:rPr>
          <w:lang w:val="ru-RU"/>
        </w:rPr>
      </w:pPr>
      <w:r w:rsidRPr="00645024">
        <w:rPr>
          <w:lang w:val="ru-RU"/>
        </w:rPr>
        <w:t>Согласно варианту №12, необходимо разработать программу, выполняющую поиск записи в упорядоченной таблице по заданному ключу. В качестве входных данных используется CSV-файл, в котором каждая строка содержит запись таблицы: числовой ключ, фамилию и группу. Таблица должна быть заранее упорядочена по ключу, так как для поиска используется алгоритм бинарного поиска. Программа должна считывать таблицу из файла, проверять корректность данных и порядок следования ключей, запрашивать у пользователя искомый ключ, выполнять поиск с подсчётом количества сравнений и измерением времени. Результаты должны выводиться на экран и записываться в выходной файл.</w:t>
      </w:r>
    </w:p>
    <w:p w14:paraId="171ABDCF" w14:textId="731D6E58" w:rsidR="00645024" w:rsidRPr="001224FB" w:rsidRDefault="00645024" w:rsidP="00645024">
      <w:pPr>
        <w:rPr>
          <w:lang w:val="ru-RU"/>
        </w:rPr>
      </w:pPr>
      <w:r w:rsidRPr="00645024">
        <w:rPr>
          <w:lang w:val="ru-RU"/>
        </w:rPr>
        <w:t xml:space="preserve">Важной частью работы является анализ эффективности реализованного алгоритма. Для этого программа должна быть проверена на нескольких наборах данных: таблицах разного размера, таблице с повторяющимися ключами, пустом файле, файле с некорректными данными и файле, в котором записи расположены не по порядку. Дополнительно выполняется сравнение собственной реализации бинарного поиска со стандартной функцией </w:t>
      </w:r>
      <w:proofErr w:type="spellStart"/>
      <w:r w:rsidRPr="00645024">
        <w:rPr>
          <w:lang w:val="ru-RU"/>
        </w:rPr>
        <w:t>bisect_left</w:t>
      </w:r>
      <w:proofErr w:type="spellEnd"/>
      <w:r w:rsidRPr="00645024">
        <w:rPr>
          <w:lang w:val="ru-RU"/>
        </w:rPr>
        <w:t>, которая используется только для оценки производительности, а не как основной алгоритм.</w:t>
      </w:r>
    </w:p>
    <w:p w14:paraId="3C5AA3F2" w14:textId="77777777" w:rsidR="005B576C" w:rsidRPr="009043C8" w:rsidRDefault="00000000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2" w:name="_Toc234275101"/>
      <w:r w:rsidRPr="009043C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1.1 Достоинства алгоритма</w:t>
      </w:r>
      <w:bookmarkEnd w:id="2"/>
    </w:p>
    <w:p w14:paraId="00832CB3" w14:textId="77777777" w:rsidR="00645024" w:rsidRPr="00645024" w:rsidRDefault="00645024" w:rsidP="00645024">
      <w:pPr>
        <w:rPr>
          <w:lang w:val="ru-RU"/>
        </w:rPr>
      </w:pPr>
      <w:r w:rsidRPr="00645024">
        <w:rPr>
          <w:lang w:val="ru-RU"/>
        </w:rPr>
        <w:t xml:space="preserve">Бинарный поиск является эффективным алгоритмом для работы с упорядоченными таблицами. Его главное преимущество заключается в том, что на каждом шаге область поиска уменьшается примерно в два раза. Благодаря этому количество сравнений растёт не пропорционально числу записей, а значительно медленнее, по логарифмическому закону. Это делает бинарный </w:t>
      </w:r>
      <w:r w:rsidRPr="00645024">
        <w:rPr>
          <w:lang w:val="ru-RU"/>
        </w:rPr>
        <w:lastRenderedPageBreak/>
        <w:t>поиск удобным для обработки больших таблиц, где последовательный просмотр всех записей занял бы больше времени.</w:t>
      </w:r>
    </w:p>
    <w:p w14:paraId="6DCFAB44" w14:textId="0EFCBD07" w:rsidR="00645024" w:rsidRPr="001224FB" w:rsidRDefault="00645024" w:rsidP="00645024">
      <w:pPr>
        <w:rPr>
          <w:lang w:val="ru-RU"/>
        </w:rPr>
      </w:pPr>
      <w:r w:rsidRPr="00645024">
        <w:rPr>
          <w:lang w:val="ru-RU"/>
        </w:rPr>
        <w:t>Алгоритм достаточно прост в реализации и не требует использования дополнительной памяти, так как поиск выполняется за счёт изменения границ рассматриваемого диапазона. Кроме того, бинарный поиск хорошо подходит для таблиц, в которых записи редко изменяются и заранее отсортированы по ключу. В данной работе поиск выполняется по числовому ключу записи, что позволяет быстро определить положение нужной строки в таблице или установить, что запись с таким ключом отсутствует.</w:t>
      </w:r>
    </w:p>
    <w:p w14:paraId="32237287" w14:textId="77777777" w:rsidR="005B576C" w:rsidRPr="009043C8" w:rsidRDefault="00000000" w:rsidP="00910613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3" w:name="_Toc234275102"/>
      <w:r w:rsidRPr="009043C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1.2 Недостатки алгоритма</w:t>
      </w:r>
      <w:bookmarkEnd w:id="3"/>
    </w:p>
    <w:p w14:paraId="4D1FFDD7" w14:textId="77777777" w:rsidR="00645024" w:rsidRPr="00645024" w:rsidRDefault="00645024" w:rsidP="00645024">
      <w:pPr>
        <w:rPr>
          <w:lang w:val="ru-RU"/>
        </w:rPr>
      </w:pPr>
      <w:r w:rsidRPr="00645024">
        <w:rPr>
          <w:lang w:val="ru-RU"/>
        </w:rPr>
        <w:t>Главным недостатком бинарного поиска является необходимость предварительной упорядоченности таблицы. Алгоритм корректно работает только в том случае, если записи расположены по возрастанию или убыванию ключа. Если порядок данных нарушен, результат поиска может быть неверным, поэтому перед выполнением алгоритма необходимо проверять таблицу на упорядоченность.</w:t>
      </w:r>
    </w:p>
    <w:p w14:paraId="5F59F5C6" w14:textId="77777777" w:rsidR="00645024" w:rsidRPr="00645024" w:rsidRDefault="00645024" w:rsidP="00645024">
      <w:pPr>
        <w:rPr>
          <w:lang w:val="ru-RU"/>
        </w:rPr>
      </w:pPr>
      <w:r w:rsidRPr="00645024">
        <w:rPr>
          <w:lang w:val="ru-RU"/>
        </w:rPr>
        <w:t>Также бинарный поиск менее удобен при частом изменении данных. Если в таблицу постоянно добавляются новые записи или удаляются старые, необходимо поддерживать правильный порядок ключей. Это может потребовать дополнительных операций по вставке, удалению или повторной сортировке данных. Ещё одним ограничением является работа с повторяющимися ключами: обычная реализация бинарного поиска может найти одно из совпадений, но не всегда первое. Поэтому при наличии одинаковых ключей алгоритм требуется дополнительно изменять, чтобы корректно находить первое вхождение записи.</w:t>
      </w:r>
    </w:p>
    <w:p w14:paraId="00841B60" w14:textId="77777777" w:rsidR="00645024" w:rsidRPr="00D04C9E" w:rsidRDefault="00645024">
      <w:pPr>
        <w:rPr>
          <w:lang w:val="ru-RU"/>
        </w:rPr>
      </w:pPr>
    </w:p>
    <w:p w14:paraId="7235A34B" w14:textId="77777777" w:rsidR="005B576C" w:rsidRPr="009043C8" w:rsidRDefault="00000000" w:rsidP="00910613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4" w:name="_Toc234275103"/>
      <w:r w:rsidRPr="009043C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lastRenderedPageBreak/>
        <w:t>1.3 Типичные сценарии применения</w:t>
      </w:r>
      <w:bookmarkEnd w:id="4"/>
    </w:p>
    <w:p w14:paraId="3F06DE0C" w14:textId="77777777" w:rsidR="00645024" w:rsidRPr="00645024" w:rsidRDefault="00645024" w:rsidP="00645024">
      <w:pPr>
        <w:rPr>
          <w:lang w:val="ru-RU"/>
        </w:rPr>
      </w:pPr>
      <w:r w:rsidRPr="00645024">
        <w:rPr>
          <w:lang w:val="ru-RU"/>
        </w:rPr>
        <w:t>Бинарный поиск применяется в ситуациях, когда данные заранее упорядочены по ключу и требуется быстро найти нужную запись. Такой подход удобен для работы со справочниками, таблицами пользователей, каталогами товаров, списками студентов, телефонными книгами и другими наборами данных, где каждая запись имеет уникальный или повторяющийся ключ.</w:t>
      </w:r>
    </w:p>
    <w:p w14:paraId="0AAE3EF3" w14:textId="70C16379" w:rsidR="00645024" w:rsidRPr="00D04C9E" w:rsidRDefault="00645024" w:rsidP="00645024">
      <w:pPr>
        <w:rPr>
          <w:lang w:val="ru-RU"/>
        </w:rPr>
      </w:pPr>
      <w:r w:rsidRPr="00645024">
        <w:rPr>
          <w:lang w:val="ru-RU"/>
        </w:rPr>
        <w:t>Алгоритм особенно эффективен при многократном поиске в статических или редко изменяемых таблицах. Если записи редко добавляются или удаляются, затраты на поддержание упорядоченности остаются небольшими, а поиск выполняется значительно быстрее, чем при последовательном просмотре всех строк. Также бинарный поиск может использоваться в базах данных и информационных системах, где требуется быстро определить наличие записи или найти её положение в упорядоченном наборе данных.</w:t>
      </w:r>
    </w:p>
    <w:p w14:paraId="6D48FEB7" w14:textId="77777777" w:rsidR="005B576C" w:rsidRPr="00910613" w:rsidRDefault="00000000" w:rsidP="00645024">
      <w:pPr>
        <w:pStyle w:val="1"/>
        <w:spacing w:before="283" w:after="113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5" w:name="_Toc234275104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2 Выбор решения</w:t>
      </w:r>
      <w:bookmarkEnd w:id="5"/>
    </w:p>
    <w:p w14:paraId="7E17560F" w14:textId="194E96E4" w:rsidR="00645024" w:rsidRPr="00D04C9E" w:rsidRDefault="00645024" w:rsidP="00E04EDA">
      <w:pPr>
        <w:rPr>
          <w:lang w:val="ru-RU"/>
        </w:rPr>
      </w:pPr>
      <w:r w:rsidRPr="00645024">
        <w:rPr>
          <w:lang w:val="ru-RU"/>
        </w:rPr>
        <w:t xml:space="preserve">Для реализации выбран язык </w:t>
      </w:r>
      <w:r w:rsidRPr="00645024">
        <w:t>Python</w:t>
      </w:r>
      <w:r w:rsidRPr="00645024">
        <w:rPr>
          <w:lang w:val="ru-RU"/>
        </w:rPr>
        <w:t xml:space="preserve"> 3, так как он обладает удобными средствами работы со строками и файлами, что упрощает чтение </w:t>
      </w:r>
      <w:r w:rsidRPr="00645024">
        <w:t>CSV</w:t>
      </w:r>
      <w:r w:rsidRPr="00645024">
        <w:rPr>
          <w:lang w:val="ru-RU"/>
        </w:rPr>
        <w:t xml:space="preserve">-таблиц и организацию ввода-вывода данных. Консольный интерфейс позволяет сосредоточиться на алгоритмической части работы и наглядно проверить работу поиска по ключу. В качестве входных данных используется упорядоченная таблица записей, где каждая строка содержит числовой ключ, фамилию и группу. Основной алгоритм бинарного поиска реализован вручную, без использования стандартных или сторонних библиотек в качестве готового решения. Дополнительно в программе выполняется проверка упорядоченности таблицы и сравнение собственной реализации с функцией </w:t>
      </w:r>
      <w:r w:rsidRPr="00645024">
        <w:t>bisect</w:t>
      </w:r>
      <w:r w:rsidRPr="00645024">
        <w:rPr>
          <w:lang w:val="ru-RU"/>
        </w:rPr>
        <w:t>_</w:t>
      </w:r>
      <w:r w:rsidRPr="00645024">
        <w:t>left</w:t>
      </w:r>
      <w:r w:rsidRPr="00645024">
        <w:rPr>
          <w:lang w:val="ru-RU"/>
        </w:rPr>
        <w:t>, которая используется только для анализа производительности.</w:t>
      </w:r>
    </w:p>
    <w:p w14:paraId="27AECF0E" w14:textId="50345F23" w:rsidR="005B576C" w:rsidRPr="00910613" w:rsidRDefault="00000000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_Toc234275105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3 Описание программы</w:t>
      </w:r>
      <w:bookmarkEnd w:id="6"/>
    </w:p>
    <w:p w14:paraId="73997FF1" w14:textId="5A4EF588" w:rsidR="00FD011B" w:rsidRPr="00FD011B" w:rsidRDefault="00434E3E" w:rsidP="00FD011B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7" w:name="_Toc234275106"/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3.1 Общая структура проекта</w:t>
      </w:r>
      <w:bookmarkEnd w:id="7"/>
    </w:p>
    <w:p w14:paraId="51C94A4B" w14:textId="77777777" w:rsidR="001224FB" w:rsidRPr="001224FB" w:rsidRDefault="001224FB" w:rsidP="001224FB">
      <w:pPr>
        <w:ind w:firstLine="720"/>
        <w:rPr>
          <w:lang w:val="ru-RU"/>
        </w:rPr>
      </w:pPr>
      <w:r w:rsidRPr="001224FB">
        <w:rPr>
          <w:lang w:val="ru-RU"/>
        </w:rPr>
        <w:t>Программа реализована на языке Python 3 и состоит из пяти модулей:</w:t>
      </w:r>
    </w:p>
    <w:p w14:paraId="3234012E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</w:t>
      </w:r>
      <w:r w:rsidRPr="001224FB">
        <w:rPr>
          <w:b/>
          <w:bCs/>
          <w:lang w:val="ru-RU"/>
        </w:rPr>
        <w:t>search.py</w:t>
      </w:r>
      <w:r w:rsidRPr="001224FB">
        <w:rPr>
          <w:lang w:val="ru-RU"/>
        </w:rPr>
        <w:t xml:space="preserve"> – содержит функции проверки упорядоченности таблицы, реализацию бинарного поиска по ключу, а также функцию сравнения со стандартным методом </w:t>
      </w:r>
      <w:proofErr w:type="spellStart"/>
      <w:r w:rsidRPr="001224FB">
        <w:rPr>
          <w:lang w:val="ru-RU"/>
        </w:rPr>
        <w:t>bisect_left</w:t>
      </w:r>
      <w:proofErr w:type="spellEnd"/>
      <w:r w:rsidRPr="001224FB">
        <w:rPr>
          <w:lang w:val="ru-RU"/>
        </w:rPr>
        <w:t>;</w:t>
      </w:r>
    </w:p>
    <w:p w14:paraId="101E04B3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</w:t>
      </w:r>
      <w:r w:rsidRPr="001224FB">
        <w:rPr>
          <w:b/>
          <w:bCs/>
          <w:lang w:val="ru-RU"/>
        </w:rPr>
        <w:t>file_io.py</w:t>
      </w:r>
      <w:r w:rsidRPr="001224FB">
        <w:rPr>
          <w:lang w:val="ru-RU"/>
        </w:rPr>
        <w:t xml:space="preserve"> – содержит функции чтения упорядоченной таблицы из CSV-файла, проверки корректности входных данных, записи результатов поиска в файл и основную функцию выполнения поиска с измерением времени;</w:t>
      </w:r>
    </w:p>
    <w:p w14:paraId="6AA70956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</w:t>
      </w:r>
      <w:r w:rsidRPr="001224FB">
        <w:rPr>
          <w:b/>
          <w:bCs/>
          <w:lang w:val="ru-RU"/>
        </w:rPr>
        <w:t>randomarray.py</w:t>
      </w:r>
      <w:r w:rsidRPr="001224FB">
        <w:rPr>
          <w:lang w:val="ru-RU"/>
        </w:rPr>
        <w:t xml:space="preserve"> – используется для генерации упорядоченной таблицы с заданным количеством записей и диапазоном ключей, а также для сохранения полученной таблицы в CSV-файл;</w:t>
      </w:r>
    </w:p>
    <w:p w14:paraId="251E1EEE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</w:t>
      </w:r>
      <w:r w:rsidRPr="001224FB">
        <w:rPr>
          <w:b/>
          <w:bCs/>
          <w:lang w:val="ru-RU"/>
        </w:rPr>
        <w:t>menu_module.py</w:t>
      </w:r>
      <w:r w:rsidRPr="001224FB">
        <w:rPr>
          <w:lang w:val="ru-RU"/>
        </w:rPr>
        <w:t xml:space="preserve"> – содержит пользовательское консольное меню, через которое выполняется генерация упорядоченной таблицы, запуск поиска записи в таблице и выход из программы;</w:t>
      </w:r>
    </w:p>
    <w:p w14:paraId="0F955F83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</w:t>
      </w:r>
      <w:r w:rsidRPr="001224FB">
        <w:rPr>
          <w:b/>
          <w:bCs/>
          <w:lang w:val="ru-RU"/>
        </w:rPr>
        <w:t>main.py</w:t>
      </w:r>
      <w:r w:rsidRPr="001224FB">
        <w:rPr>
          <w:lang w:val="ru-RU"/>
        </w:rPr>
        <w:t xml:space="preserve"> – является связующим модулем и точкой входа в программу.</w:t>
      </w:r>
    </w:p>
    <w:p w14:paraId="707DF044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>Связи между модулями организованы через импорты:</w:t>
      </w:r>
    </w:p>
    <w:p w14:paraId="2A774C14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main.py импортирует функцию </w:t>
      </w:r>
      <w:proofErr w:type="spellStart"/>
      <w:r w:rsidRPr="001224FB">
        <w:rPr>
          <w:lang w:val="ru-RU"/>
        </w:rPr>
        <w:t>main</w:t>
      </w:r>
      <w:proofErr w:type="spellEnd"/>
      <w:r w:rsidRPr="001224FB">
        <w:rPr>
          <w:lang w:val="ru-RU"/>
        </w:rPr>
        <w:t xml:space="preserve"> из модуля menu_module.py;</w:t>
      </w:r>
    </w:p>
    <w:p w14:paraId="3DAE59FB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menu_module.py использует функцию </w:t>
      </w:r>
      <w:proofErr w:type="spellStart"/>
      <w:r w:rsidRPr="001224FB">
        <w:rPr>
          <w:lang w:val="ru-RU"/>
        </w:rPr>
        <w:t>search_in_table</w:t>
      </w:r>
      <w:proofErr w:type="spellEnd"/>
      <w:r w:rsidRPr="001224FB">
        <w:rPr>
          <w:lang w:val="ru-RU"/>
        </w:rPr>
        <w:t xml:space="preserve"> из модуля file_io.py и функцию </w:t>
      </w:r>
      <w:proofErr w:type="spellStart"/>
      <w:r w:rsidRPr="001224FB">
        <w:rPr>
          <w:lang w:val="ru-RU"/>
        </w:rPr>
        <w:t>generate_table</w:t>
      </w:r>
      <w:proofErr w:type="spellEnd"/>
      <w:r w:rsidRPr="001224FB">
        <w:rPr>
          <w:lang w:val="ru-RU"/>
        </w:rPr>
        <w:t xml:space="preserve"> из модуля randomarray.py;</w:t>
      </w:r>
    </w:p>
    <w:p w14:paraId="64BECD4B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 xml:space="preserve">– randomarray.py вызывает функцию </w:t>
      </w:r>
      <w:proofErr w:type="spellStart"/>
      <w:r w:rsidRPr="001224FB">
        <w:rPr>
          <w:lang w:val="ru-RU"/>
        </w:rPr>
        <w:t>write_table</w:t>
      </w:r>
      <w:proofErr w:type="spellEnd"/>
      <w:r w:rsidRPr="001224FB">
        <w:rPr>
          <w:lang w:val="ru-RU"/>
        </w:rPr>
        <w:t xml:space="preserve"> из модуля file_io.py для сохранения сгенерированной таблицы в CSV-файл;</w:t>
      </w:r>
    </w:p>
    <w:p w14:paraId="06D6B1A8" w14:textId="77777777" w:rsidR="001224FB" w:rsidRPr="001224FB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t>– file_io.py импортирует из модуля search.py функции проверки упорядоченности таблицы, бинарного поиска и стандартного поиска для сравнения производительности.</w:t>
      </w:r>
    </w:p>
    <w:p w14:paraId="120E6726" w14:textId="49655255" w:rsidR="00645024" w:rsidRPr="00434E3E" w:rsidRDefault="001224FB" w:rsidP="001224FB">
      <w:pPr>
        <w:ind w:firstLine="0"/>
        <w:rPr>
          <w:lang w:val="ru-RU"/>
        </w:rPr>
      </w:pPr>
      <w:r w:rsidRPr="001224FB">
        <w:rPr>
          <w:lang w:val="ru-RU"/>
        </w:rPr>
        <w:lastRenderedPageBreak/>
        <w:t>Такая модульная структура позволила разделить программу на независимые части: алгоритм поиска, работу с файлами, генерацию входных данных, пользовательское меню и точку запуска. Это упрощает проверку программы, исправление ошибок и распределение задач между участниками проекта.</w:t>
      </w:r>
    </w:p>
    <w:p w14:paraId="0AA792D1" w14:textId="2F3AF150" w:rsidR="00FD011B" w:rsidRDefault="00434E3E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8" w:name="_Toc234275107"/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3.2 Модули, разработанные </w:t>
      </w:r>
      <w:proofErr w:type="spellStart"/>
      <w:r w:rsidR="00FC715D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Софичевым</w:t>
      </w:r>
      <w:proofErr w:type="spellEnd"/>
      <w:r w:rsidR="00277EE1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 </w:t>
      </w:r>
      <w:proofErr w:type="gramStart"/>
      <w:r w:rsidR="00FC715D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А</w:t>
      </w:r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.</w:t>
      </w:r>
      <w:r w:rsidR="00FC715D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С</w:t>
      </w:r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.</w:t>
      </w:r>
      <w:bookmarkEnd w:id="8"/>
      <w:proofErr w:type="gramEnd"/>
    </w:p>
    <w:p w14:paraId="07FFEB31" w14:textId="0BBC1105" w:rsidR="00FC715D" w:rsidRPr="001224FB" w:rsidRDefault="00FC715D" w:rsidP="00FD011B">
      <w:pPr>
        <w:rPr>
          <w:lang w:val="ru-RU"/>
        </w:rPr>
      </w:pPr>
      <w:r w:rsidRPr="00FC715D">
        <w:rPr>
          <w:lang w:val="ru-RU"/>
        </w:rPr>
        <w:t xml:space="preserve">В рамках проекта </w:t>
      </w:r>
      <w:r>
        <w:rPr>
          <w:lang w:val="ru-RU"/>
        </w:rPr>
        <w:t xml:space="preserve">мной </w:t>
      </w:r>
      <w:r w:rsidRPr="00FC715D">
        <w:rPr>
          <w:lang w:val="ru-RU"/>
        </w:rPr>
        <w:t xml:space="preserve">были реализованы модули </w:t>
      </w:r>
      <w:proofErr w:type="spellStart"/>
      <w:r w:rsidRPr="00FC715D">
        <w:t>randomarray</w:t>
      </w:r>
      <w:proofErr w:type="spellEnd"/>
      <w:r w:rsidRPr="00FC715D">
        <w:rPr>
          <w:lang w:val="ru-RU"/>
        </w:rPr>
        <w:t>.</w:t>
      </w:r>
      <w:proofErr w:type="spellStart"/>
      <w:r w:rsidRPr="00FC715D">
        <w:t>py</w:t>
      </w:r>
      <w:proofErr w:type="spellEnd"/>
      <w:r w:rsidRPr="00FC715D">
        <w:rPr>
          <w:lang w:val="ru-RU"/>
        </w:rPr>
        <w:t xml:space="preserve"> и </w:t>
      </w:r>
      <w:r w:rsidRPr="00FC715D">
        <w:t>menu</w:t>
      </w:r>
      <w:r w:rsidRPr="00FC715D">
        <w:rPr>
          <w:lang w:val="ru-RU"/>
        </w:rPr>
        <w:t>_</w:t>
      </w:r>
      <w:r w:rsidRPr="00FC715D">
        <w:t>module</w:t>
      </w:r>
      <w:r w:rsidRPr="00FC715D">
        <w:rPr>
          <w:lang w:val="ru-RU"/>
        </w:rPr>
        <w:t>.</w:t>
      </w:r>
      <w:proofErr w:type="spellStart"/>
      <w:r w:rsidRPr="00FC715D">
        <w:t>py</w:t>
      </w:r>
      <w:proofErr w:type="spellEnd"/>
      <w:r w:rsidRPr="00FC715D">
        <w:rPr>
          <w:lang w:val="ru-RU"/>
        </w:rPr>
        <w:t xml:space="preserve">, а также выполнена настройка пользовательского взаимодействия с программой. Данные модули обеспечивают генерацию упорядоченной таблицы с заданным количеством записей и диапазоном ключей, сохранение полученной таблицы в </w:t>
      </w:r>
      <w:r w:rsidRPr="00FC715D">
        <w:t>CSV</w:t>
      </w:r>
      <w:r w:rsidRPr="00FC715D">
        <w:rPr>
          <w:lang w:val="ru-RU"/>
        </w:rPr>
        <w:t>-файл, создание консольного меню и обработку выбора пользователя. Также была реализована возможность запуска генерации таблицы и перехода к поиску записи через пункты главного меню программы.</w:t>
      </w:r>
    </w:p>
    <w:p w14:paraId="61D9ECA7" w14:textId="53A325AD" w:rsidR="00FD011B" w:rsidRPr="00FC715D" w:rsidRDefault="00434E3E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9" w:name="_Toc234275108"/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3.</w:t>
      </w:r>
      <w:r w:rsidRPr="009043C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3</w:t>
      </w:r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 </w:t>
      </w:r>
      <w:r w:rsidR="00FC715D" w:rsidRPr="00FC715D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Модуль </w:t>
      </w:r>
      <w:proofErr w:type="spellStart"/>
      <w:r w:rsidR="00FC715D" w:rsidRPr="00FC715D">
        <w:rPr>
          <w:rFonts w:ascii="Times New Roman" w:hAnsi="Times New Roman" w:cs="Times New Roman"/>
          <w:color w:val="000000" w:themeColor="text1"/>
          <w:sz w:val="30"/>
          <w:szCs w:val="30"/>
        </w:rPr>
        <w:t>randomarray</w:t>
      </w:r>
      <w:proofErr w:type="spellEnd"/>
      <w:r w:rsidR="00FC715D" w:rsidRPr="00FC715D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.</w:t>
      </w:r>
      <w:proofErr w:type="spellStart"/>
      <w:r w:rsidR="00FC715D" w:rsidRPr="00FC715D">
        <w:rPr>
          <w:rFonts w:ascii="Times New Roman" w:hAnsi="Times New Roman" w:cs="Times New Roman"/>
          <w:color w:val="000000" w:themeColor="text1"/>
          <w:sz w:val="30"/>
          <w:szCs w:val="30"/>
        </w:rPr>
        <w:t>py</w:t>
      </w:r>
      <w:proofErr w:type="spellEnd"/>
      <w:r w:rsidR="00FC715D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 </w:t>
      </w:r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– </w:t>
      </w:r>
      <w:r w:rsidR="00FC715D" w:rsidRPr="00FC715D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генерация упорядоченной таблицы</w:t>
      </w:r>
      <w:bookmarkEnd w:id="9"/>
    </w:p>
    <w:p w14:paraId="467FB5C3" w14:textId="77777777" w:rsidR="00FC715D" w:rsidRPr="00FC715D" w:rsidRDefault="00FC715D" w:rsidP="00FC715D">
      <w:pPr>
        <w:jc w:val="left"/>
        <w:rPr>
          <w:lang w:val="ru-RU"/>
        </w:rPr>
      </w:pPr>
      <w:r w:rsidRPr="00FC715D">
        <w:rPr>
          <w:lang w:val="ru-RU"/>
        </w:rPr>
        <w:t>Модуль randomarray.py содержит функции, связанные с генерацией упорядоченной таблицы и сохранением полученных данных в CSV-файл. Данный модуль используется для подготовки входных данных, на которых далее выполняется поиск записи по заданному ключу.</w:t>
      </w:r>
    </w:p>
    <w:p w14:paraId="2C6CCA77" w14:textId="77777777" w:rsidR="00FC715D" w:rsidRPr="00FC715D" w:rsidRDefault="00FC715D" w:rsidP="00FC715D">
      <w:pPr>
        <w:jc w:val="left"/>
        <w:rPr>
          <w:lang w:val="ru-RU"/>
        </w:rPr>
      </w:pPr>
      <w:r w:rsidRPr="00FC715D">
        <w:rPr>
          <w:lang w:val="ru-RU"/>
        </w:rPr>
        <w:t>В модуль входят следующие функции:</w:t>
      </w:r>
    </w:p>
    <w:p w14:paraId="649FFBCA" w14:textId="77777777" w:rsidR="00FC715D" w:rsidRPr="00FC715D" w:rsidRDefault="00FC715D" w:rsidP="00FC715D">
      <w:pPr>
        <w:jc w:val="left"/>
        <w:rPr>
          <w:lang w:val="ru-RU"/>
        </w:rPr>
      </w:pPr>
      <w:r w:rsidRPr="00FC715D">
        <w:rPr>
          <w:lang w:val="ru-RU"/>
        </w:rPr>
        <w:t xml:space="preserve">– </w:t>
      </w:r>
      <w:proofErr w:type="spellStart"/>
      <w:r w:rsidRPr="00FC715D">
        <w:rPr>
          <w:lang w:val="ru-RU"/>
        </w:rPr>
        <w:t>input_int</w:t>
      </w:r>
      <w:proofErr w:type="spellEnd"/>
      <w:r w:rsidRPr="00FC715D">
        <w:rPr>
          <w:lang w:val="ru-RU"/>
        </w:rPr>
        <w:t>(</w:t>
      </w:r>
      <w:proofErr w:type="spellStart"/>
      <w:r w:rsidRPr="00FC715D">
        <w:rPr>
          <w:lang w:val="ru-RU"/>
        </w:rPr>
        <w:t>text</w:t>
      </w:r>
      <w:proofErr w:type="spellEnd"/>
      <w:r w:rsidRPr="00FC715D">
        <w:rPr>
          <w:lang w:val="ru-RU"/>
        </w:rPr>
        <w:t>) – обеспечивает корректный ввод целого числа пользователем. Если пользователь вводит некорректное значение, функция выводит сообщение об ошибке и повторяет запрос;</w:t>
      </w:r>
    </w:p>
    <w:p w14:paraId="688B55F0" w14:textId="77777777" w:rsidR="00FC715D" w:rsidRPr="00FC715D" w:rsidRDefault="00FC715D" w:rsidP="00FC715D">
      <w:pPr>
        <w:jc w:val="left"/>
        <w:rPr>
          <w:lang w:val="ru-RU"/>
        </w:rPr>
      </w:pPr>
      <w:r w:rsidRPr="00FC715D">
        <w:rPr>
          <w:lang w:val="ru-RU"/>
        </w:rPr>
        <w:t xml:space="preserve">– </w:t>
      </w:r>
      <w:proofErr w:type="spellStart"/>
      <w:r w:rsidRPr="00FC715D">
        <w:rPr>
          <w:lang w:val="ru-RU"/>
        </w:rPr>
        <w:t>make_random_ordered_</w:t>
      </w:r>
      <w:proofErr w:type="gramStart"/>
      <w:r w:rsidRPr="00FC715D">
        <w:rPr>
          <w:lang w:val="ru-RU"/>
        </w:rPr>
        <w:t>table</w:t>
      </w:r>
      <w:proofErr w:type="spellEnd"/>
      <w:r w:rsidRPr="00FC715D">
        <w:rPr>
          <w:lang w:val="ru-RU"/>
        </w:rPr>
        <w:t>(</w:t>
      </w:r>
      <w:proofErr w:type="spellStart"/>
      <w:proofErr w:type="gramEnd"/>
      <w:r w:rsidRPr="00FC715D">
        <w:rPr>
          <w:lang w:val="ru-RU"/>
        </w:rPr>
        <w:t>size</w:t>
      </w:r>
      <w:proofErr w:type="spellEnd"/>
      <w:r w:rsidRPr="00FC715D">
        <w:rPr>
          <w:lang w:val="ru-RU"/>
        </w:rPr>
        <w:t xml:space="preserve">, </w:t>
      </w:r>
      <w:proofErr w:type="spellStart"/>
      <w:r w:rsidRPr="00FC715D">
        <w:rPr>
          <w:lang w:val="ru-RU"/>
        </w:rPr>
        <w:t>min_key</w:t>
      </w:r>
      <w:proofErr w:type="spellEnd"/>
      <w:r w:rsidRPr="00FC715D">
        <w:rPr>
          <w:lang w:val="ru-RU"/>
        </w:rPr>
        <w:t xml:space="preserve">, </w:t>
      </w:r>
      <w:proofErr w:type="spellStart"/>
      <w:r w:rsidRPr="00FC715D">
        <w:rPr>
          <w:lang w:val="ru-RU"/>
        </w:rPr>
        <w:t>max_key</w:t>
      </w:r>
      <w:proofErr w:type="spellEnd"/>
      <w:r w:rsidRPr="00FC715D">
        <w:rPr>
          <w:lang w:val="ru-RU"/>
        </w:rPr>
        <w:t xml:space="preserve">) – создаёт упорядоченную таблицу с заданным количеством записей и диапазоном ключей. Функция формирует возрастающую последовательность ключей, после чего добавляет к каждой записи фамилию и группу. Если указанный диапазон </w:t>
      </w:r>
      <w:r w:rsidRPr="00FC715D">
        <w:rPr>
          <w:lang w:val="ru-RU"/>
        </w:rPr>
        <w:lastRenderedPageBreak/>
        <w:t xml:space="preserve">ключей слишком мал для заданного количества записей, функция возвращает </w:t>
      </w:r>
      <w:proofErr w:type="spellStart"/>
      <w:r w:rsidRPr="00FC715D">
        <w:rPr>
          <w:lang w:val="ru-RU"/>
        </w:rPr>
        <w:t>None</w:t>
      </w:r>
      <w:proofErr w:type="spellEnd"/>
      <w:r w:rsidRPr="00FC715D">
        <w:rPr>
          <w:lang w:val="ru-RU"/>
        </w:rPr>
        <w:t>;</w:t>
      </w:r>
    </w:p>
    <w:p w14:paraId="446CC50F" w14:textId="77777777" w:rsidR="00FC715D" w:rsidRPr="00FC715D" w:rsidRDefault="00FC715D" w:rsidP="00FC715D">
      <w:pPr>
        <w:jc w:val="left"/>
        <w:rPr>
          <w:lang w:val="ru-RU"/>
        </w:rPr>
      </w:pPr>
      <w:r w:rsidRPr="00FC715D">
        <w:rPr>
          <w:lang w:val="ru-RU"/>
        </w:rPr>
        <w:t xml:space="preserve">– </w:t>
      </w:r>
      <w:proofErr w:type="spellStart"/>
      <w:r w:rsidRPr="00FC715D">
        <w:rPr>
          <w:lang w:val="ru-RU"/>
        </w:rPr>
        <w:t>generate_</w:t>
      </w:r>
      <w:proofErr w:type="gramStart"/>
      <w:r w:rsidRPr="00FC715D">
        <w:rPr>
          <w:lang w:val="ru-RU"/>
        </w:rPr>
        <w:t>table</w:t>
      </w:r>
      <w:proofErr w:type="spellEnd"/>
      <w:r w:rsidRPr="00FC715D">
        <w:rPr>
          <w:lang w:val="ru-RU"/>
        </w:rPr>
        <w:t>(</w:t>
      </w:r>
      <w:proofErr w:type="gramEnd"/>
      <w:r w:rsidRPr="00FC715D">
        <w:rPr>
          <w:lang w:val="ru-RU"/>
        </w:rPr>
        <w:t>) – основная функция генерации таблицы. Она запрашивает у пользователя количество записей, минимальный и максимальный ключ, проверяет корректность введённых данных, вызывает функцию создания таблицы и запрашивает имя CSV-файла для сохранения результата.</w:t>
      </w:r>
    </w:p>
    <w:p w14:paraId="4E38B3F2" w14:textId="64CE819F" w:rsidR="00FC715D" w:rsidRPr="00434E3E" w:rsidRDefault="00FC715D" w:rsidP="00FC715D">
      <w:pPr>
        <w:jc w:val="left"/>
        <w:rPr>
          <w:lang w:val="ru-RU"/>
        </w:rPr>
      </w:pPr>
      <w:r w:rsidRPr="00FC715D">
        <w:rPr>
          <w:lang w:val="ru-RU"/>
        </w:rPr>
        <w:t>Важной особенностью модуля является то, что создаваемая таблица заранее упорядочена по ключу. Это необходимо для корректной работы бинарного поиска, так как данный алгоритм применяется только к отсортированным данным. Также в модуле предусмотрена проверка ошибок при вводе количества записей, диапазона ключей и имени файла.</w:t>
      </w:r>
    </w:p>
    <w:p w14:paraId="1A5D628F" w14:textId="75ADE0DE" w:rsidR="00FD011B" w:rsidRPr="00FC715D" w:rsidRDefault="00434E3E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10" w:name="_Toc234275109"/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3.</w:t>
      </w:r>
      <w:r w:rsidR="008D615F" w:rsidRPr="009043C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5</w:t>
      </w:r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 </w:t>
      </w:r>
      <w:r w:rsidR="00FC715D" w:rsidRPr="00FC715D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Модуль </w:t>
      </w:r>
      <w:r w:rsidR="00FC715D" w:rsidRPr="00FC715D">
        <w:rPr>
          <w:rFonts w:ascii="Times New Roman" w:hAnsi="Times New Roman" w:cs="Times New Roman"/>
          <w:color w:val="000000" w:themeColor="text1"/>
          <w:sz w:val="30"/>
          <w:szCs w:val="30"/>
        </w:rPr>
        <w:t>menu</w:t>
      </w:r>
      <w:r w:rsidR="00FC715D" w:rsidRPr="00FC715D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_</w:t>
      </w:r>
      <w:r w:rsidR="00FC715D" w:rsidRPr="00FC715D">
        <w:rPr>
          <w:rFonts w:ascii="Times New Roman" w:hAnsi="Times New Roman" w:cs="Times New Roman"/>
          <w:color w:val="000000" w:themeColor="text1"/>
          <w:sz w:val="30"/>
          <w:szCs w:val="30"/>
        </w:rPr>
        <w:t>module</w:t>
      </w:r>
      <w:r w:rsidR="00FC715D" w:rsidRPr="00FC715D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.</w:t>
      </w:r>
      <w:proofErr w:type="spellStart"/>
      <w:r w:rsidR="00FC715D" w:rsidRPr="00FC715D">
        <w:rPr>
          <w:rFonts w:ascii="Times New Roman" w:hAnsi="Times New Roman" w:cs="Times New Roman"/>
          <w:color w:val="000000" w:themeColor="text1"/>
          <w:sz w:val="30"/>
          <w:szCs w:val="30"/>
        </w:rPr>
        <w:t>py</w:t>
      </w:r>
      <w:proofErr w:type="spellEnd"/>
      <w:r w:rsidRPr="00434E3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 – </w:t>
      </w:r>
      <w:r w:rsidR="00FC715D" w:rsidRPr="00FC715D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консольное меню программы</w:t>
      </w:r>
      <w:bookmarkEnd w:id="10"/>
    </w:p>
    <w:p w14:paraId="537B2473" w14:textId="77777777" w:rsidR="00FC715D" w:rsidRPr="00FC715D" w:rsidRDefault="00FC715D" w:rsidP="00FC715D">
      <w:pPr>
        <w:rPr>
          <w:lang w:val="ru-RU"/>
        </w:rPr>
      </w:pPr>
      <w:r w:rsidRPr="00FC715D">
        <w:rPr>
          <w:lang w:val="ru-RU"/>
        </w:rPr>
        <w:t>Модуль menu_module.py содержит функцию главного меню программы. Через данное меню пользователь выбирает дальнейшее действие: сгенерировать упорядоченную таблицу, выполнить поиск записи в таблице или завершить работу программы.</w:t>
      </w:r>
    </w:p>
    <w:p w14:paraId="36321F21" w14:textId="77777777" w:rsidR="00FC715D" w:rsidRPr="00FC715D" w:rsidRDefault="00FC715D" w:rsidP="00FC715D">
      <w:pPr>
        <w:rPr>
          <w:lang w:val="ru-RU"/>
        </w:rPr>
      </w:pPr>
      <w:r w:rsidRPr="00FC715D">
        <w:rPr>
          <w:lang w:val="ru-RU"/>
        </w:rPr>
        <w:t>В модуль входит функция:</w:t>
      </w:r>
    </w:p>
    <w:p w14:paraId="3BE0F62D" w14:textId="77777777" w:rsidR="00FC715D" w:rsidRPr="00FC715D" w:rsidRDefault="00FC715D" w:rsidP="00FC715D">
      <w:pPr>
        <w:rPr>
          <w:lang w:val="ru-RU"/>
        </w:rPr>
      </w:pPr>
      <w:r w:rsidRPr="00FC715D">
        <w:rPr>
          <w:lang w:val="ru-RU"/>
        </w:rPr>
        <w:t xml:space="preserve">– </w:t>
      </w:r>
      <w:proofErr w:type="spellStart"/>
      <w:proofErr w:type="gramStart"/>
      <w:r w:rsidRPr="00FC715D">
        <w:rPr>
          <w:lang w:val="ru-RU"/>
        </w:rPr>
        <w:t>main</w:t>
      </w:r>
      <w:proofErr w:type="spellEnd"/>
      <w:r w:rsidRPr="00FC715D">
        <w:rPr>
          <w:lang w:val="ru-RU"/>
        </w:rPr>
        <w:t>(</w:t>
      </w:r>
      <w:proofErr w:type="gramEnd"/>
      <w:r w:rsidRPr="00FC715D">
        <w:rPr>
          <w:lang w:val="ru-RU"/>
        </w:rPr>
        <w:t>) – основная функция пользовательского меню. Она выводит на экран список доступных пунктов, считывает выбор пользователя и вызывает соответствующие функции программы. При выборе первого пункта запускается генерация упорядоченной таблицы, при выборе второго пункта выполняется поиск записи в таблице, а при выборе третьего пункта программа завершает работу.</w:t>
      </w:r>
    </w:p>
    <w:p w14:paraId="4050F73C" w14:textId="77777777" w:rsidR="00FC715D" w:rsidRPr="00FC715D" w:rsidRDefault="00FC715D" w:rsidP="00FC715D">
      <w:pPr>
        <w:rPr>
          <w:lang w:val="ru-RU"/>
        </w:rPr>
      </w:pPr>
      <w:r w:rsidRPr="00FC715D">
        <w:rPr>
          <w:lang w:val="ru-RU"/>
        </w:rPr>
        <w:t>Меню содержит следующие пункты:</w:t>
      </w:r>
    </w:p>
    <w:p w14:paraId="7D299F4C" w14:textId="09A01CB8" w:rsidR="00FC715D" w:rsidRPr="00FC715D" w:rsidRDefault="00FC715D" w:rsidP="00FC715D">
      <w:pPr>
        <w:ind w:left="709" w:firstLine="0"/>
        <w:rPr>
          <w:lang w:val="ru-RU"/>
        </w:rPr>
      </w:pPr>
      <w:r w:rsidRPr="00FC715D">
        <w:rPr>
          <w:lang w:val="ru-RU"/>
        </w:rPr>
        <w:t>1 – сгенерировать упорядоченную таблицу;</w:t>
      </w:r>
      <w:r w:rsidRPr="00FC715D">
        <w:rPr>
          <w:lang w:val="ru-RU"/>
        </w:rPr>
        <w:br/>
        <w:t>2 –</w:t>
      </w:r>
      <w:r>
        <w:rPr>
          <w:lang w:val="ru-RU"/>
        </w:rPr>
        <w:t xml:space="preserve"> </w:t>
      </w:r>
      <w:r w:rsidRPr="00FC715D">
        <w:rPr>
          <w:lang w:val="ru-RU"/>
        </w:rPr>
        <w:t>найти запись в упорядоченной таблице;</w:t>
      </w:r>
      <w:r w:rsidRPr="00FC715D">
        <w:rPr>
          <w:lang w:val="ru-RU"/>
        </w:rPr>
        <w:br/>
        <w:t>3 – выход из программы.</w:t>
      </w:r>
    </w:p>
    <w:p w14:paraId="40D11308" w14:textId="77777777" w:rsidR="00FC715D" w:rsidRPr="00FC715D" w:rsidRDefault="00FC715D" w:rsidP="00FC715D">
      <w:pPr>
        <w:rPr>
          <w:lang w:val="ru-RU"/>
        </w:rPr>
      </w:pPr>
      <w:r w:rsidRPr="00FC715D">
        <w:rPr>
          <w:lang w:val="ru-RU"/>
        </w:rPr>
        <w:lastRenderedPageBreak/>
        <w:t>Если пользователь вводит неверный пункт меню, программа выводит сообщение об ошибке и снова предлагает выбрать действие. Такой подход делает работу с программой более удобной и позволяет запускать основные функции проекта из одного общего интерфейса.</w:t>
      </w:r>
    </w:p>
    <w:p w14:paraId="7F7751F1" w14:textId="772ED2FB" w:rsidR="00277EE1" w:rsidRPr="00277EE1" w:rsidRDefault="00277EE1" w:rsidP="00277EE1">
      <w:pPr>
        <w:rPr>
          <w:lang w:val="ru-RU"/>
        </w:rPr>
      </w:pPr>
      <w:r w:rsidRPr="00277EE1">
        <w:rPr>
          <w:lang w:val="ru-RU"/>
        </w:rPr>
        <w:t xml:space="preserve">Полный код программы с реализацией всех модулей представлен в Приложении </w:t>
      </w:r>
      <w:r>
        <w:rPr>
          <w:lang w:val="ru-RU"/>
        </w:rPr>
        <w:t>А.</w:t>
      </w:r>
    </w:p>
    <w:p w14:paraId="18689030" w14:textId="32A63D64" w:rsidR="005B576C" w:rsidRPr="00D04C9E" w:rsidRDefault="005B576C" w:rsidP="00F12C9F">
      <w:pPr>
        <w:rPr>
          <w:lang w:val="ru-RU"/>
        </w:rPr>
      </w:pPr>
    </w:p>
    <w:p w14:paraId="7E703655" w14:textId="77777777" w:rsidR="005B576C" w:rsidRPr="00910613" w:rsidRDefault="00000000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11" w:name="_Toc234275110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4 Схемы программы</w:t>
      </w:r>
      <w:bookmarkEnd w:id="11"/>
    </w:p>
    <w:p w14:paraId="31E16439" w14:textId="77777777" w:rsidR="005B576C" w:rsidRPr="00E06836" w:rsidRDefault="00000000" w:rsidP="00910613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12" w:name="_Toc234275111"/>
      <w:r w:rsidRPr="00E06836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4.1 Блок-схема программы</w:t>
      </w:r>
      <w:bookmarkEnd w:id="12"/>
    </w:p>
    <w:p w14:paraId="2B401363" w14:textId="752570ED" w:rsidR="00277EE1" w:rsidRPr="00595754" w:rsidRDefault="00277EE1">
      <w:pPr>
        <w:rPr>
          <w:lang w:val="ru-RU"/>
        </w:rPr>
      </w:pPr>
      <w:r w:rsidRPr="00277EE1">
        <w:rPr>
          <w:lang w:val="ru-RU"/>
        </w:rPr>
        <w:t xml:space="preserve">На рисунке 1 приведена блок-схема основной программы. Она отражает логику работы консольного меню, процесс создания тестовых таблиц, чтение упорядоченной таблицы из </w:t>
      </w:r>
      <w:r w:rsidRPr="00277EE1">
        <w:t>CSV</w:t>
      </w:r>
      <w:r w:rsidRPr="00277EE1">
        <w:rPr>
          <w:lang w:val="ru-RU"/>
        </w:rPr>
        <w:t>-файла, проверку корректности входных данных, выполнение бинарного поиска по заданному ключу и сохранение результатов в выходной файл.</w:t>
      </w:r>
    </w:p>
    <w:p w14:paraId="4B3FE7E5" w14:textId="35DAE4A4" w:rsidR="005B576C" w:rsidRPr="00277EE1" w:rsidRDefault="00D04C9E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472A9D2" wp14:editId="1AE41BD6">
            <wp:extent cx="4934585" cy="54386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421" cy="5450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B00DA3" w14:textId="77777777" w:rsidR="005B576C" w:rsidRPr="009043C8" w:rsidRDefault="00000000" w:rsidP="009043C8">
      <w:pPr>
        <w:spacing w:before="240" w:after="240"/>
        <w:ind w:firstLine="0"/>
        <w:jc w:val="center"/>
        <w:rPr>
          <w:szCs w:val="28"/>
          <w:lang w:val="ru-RU"/>
        </w:rPr>
      </w:pPr>
      <w:r w:rsidRPr="009043C8">
        <w:rPr>
          <w:szCs w:val="28"/>
          <w:lang w:val="ru-RU"/>
        </w:rPr>
        <w:lastRenderedPageBreak/>
        <w:t>Рисунок 1 – Блок-схема программы</w:t>
      </w:r>
    </w:p>
    <w:p w14:paraId="16081111" w14:textId="77777777" w:rsidR="005B576C" w:rsidRPr="00E06836" w:rsidRDefault="00000000" w:rsidP="00910613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13" w:name="_Toc234275112"/>
      <w:r w:rsidRPr="00E06836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4.2 Блок-схема алгоритма</w:t>
      </w:r>
      <w:bookmarkEnd w:id="13"/>
    </w:p>
    <w:p w14:paraId="60134C5B" w14:textId="6E6ABC2F" w:rsidR="00E94FC2" w:rsidRPr="00D04C9E" w:rsidRDefault="00595754" w:rsidP="00595754">
      <w:pPr>
        <w:rPr>
          <w:lang w:val="ru-RU"/>
        </w:rPr>
      </w:pPr>
      <w:r w:rsidRPr="00595754">
        <w:rPr>
          <w:lang w:val="ru-RU"/>
        </w:rPr>
        <w:t>На рисунке 2 представлена блок-схема алгоритма бинарного поиска в упорядоченной таблице. Алгоритм сравнивает искомый ключ с ключом записи, расположенной в середине текущего диапазона. В зависимости от результата сравнения левая или правая граница поиска изменяется, что позволяет последовательно уменьшать область поиска. Процесс продолжается до нахождения записи или до полного исчерпания диапазона.</w:t>
      </w:r>
    </w:p>
    <w:p w14:paraId="7A414C77" w14:textId="11C4F93C" w:rsidR="005B576C" w:rsidRDefault="00E94FC2">
      <w:pPr>
        <w:ind w:firstLine="0"/>
        <w:jc w:val="center"/>
      </w:pPr>
      <w:r>
        <w:rPr>
          <w:noProof/>
        </w:rPr>
        <w:drawing>
          <wp:inline distT="0" distB="0" distL="0" distR="0" wp14:anchorId="1DD790BA" wp14:editId="181016EE">
            <wp:extent cx="5899355" cy="4866967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355" cy="4866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1F5DFD" w14:textId="29D25C33" w:rsidR="005B576C" w:rsidRPr="001224FB" w:rsidRDefault="00000000" w:rsidP="00E06836">
      <w:pPr>
        <w:spacing w:before="240" w:after="240"/>
        <w:ind w:firstLine="0"/>
        <w:jc w:val="center"/>
        <w:rPr>
          <w:szCs w:val="28"/>
          <w:lang w:val="ru-RU"/>
        </w:rPr>
      </w:pPr>
      <w:r w:rsidRPr="009043C8">
        <w:rPr>
          <w:szCs w:val="28"/>
          <w:lang w:val="ru-RU"/>
        </w:rPr>
        <w:t xml:space="preserve">Рисунок </w:t>
      </w:r>
      <w:r w:rsidR="00595754">
        <w:rPr>
          <w:szCs w:val="28"/>
          <w:lang w:val="ru-RU"/>
        </w:rPr>
        <w:t>2</w:t>
      </w:r>
      <w:r w:rsidRPr="009043C8">
        <w:rPr>
          <w:szCs w:val="28"/>
          <w:lang w:val="ru-RU"/>
        </w:rPr>
        <w:t xml:space="preserve"> – Бинарный поиск</w:t>
      </w:r>
    </w:p>
    <w:p w14:paraId="6C659297" w14:textId="77777777" w:rsidR="005B576C" w:rsidRPr="00910613" w:rsidRDefault="00000000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14" w:name="_Toc234275113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5 Тестирование программы</w:t>
      </w:r>
      <w:bookmarkEnd w:id="14"/>
    </w:p>
    <w:p w14:paraId="0FB5A956" w14:textId="77777777" w:rsidR="005B576C" w:rsidRPr="00E06836" w:rsidRDefault="00000000" w:rsidP="00910613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15" w:name="_Toc234275114"/>
      <w:r w:rsidRPr="00E06836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5.1 Тестирование на разных наборах данных</w:t>
      </w:r>
      <w:bookmarkEnd w:id="15"/>
    </w:p>
    <w:p w14:paraId="1356BF09" w14:textId="77777777" w:rsidR="004F62B6" w:rsidRPr="004F62B6" w:rsidRDefault="004F62B6" w:rsidP="004F62B6">
      <w:pPr>
        <w:rPr>
          <w:lang w:val="ru-RU"/>
        </w:rPr>
      </w:pPr>
      <w:r w:rsidRPr="004F62B6">
        <w:rPr>
          <w:lang w:val="ru-RU"/>
        </w:rPr>
        <w:t>Для проверки корректности работы программы были использованы несколько CSV-файлов с упорядоченными таблицами. Каждая строка таблицы содержит числовой ключ, фамилию и группу. Поиск выполнялся по ключу записи. Для анализа были выбраны случаи, когда искомая запись находится в начале таблицы, середине и конце, а также случай отсутствия ключа.</w:t>
      </w:r>
    </w:p>
    <w:p w14:paraId="01EB7DC3" w14:textId="77777777" w:rsidR="004F62B6" w:rsidRPr="004F62B6" w:rsidRDefault="004F62B6" w:rsidP="004F62B6">
      <w:pPr>
        <w:rPr>
          <w:lang w:val="ru-RU"/>
        </w:rPr>
      </w:pPr>
      <w:r w:rsidRPr="004F62B6">
        <w:rPr>
          <w:lang w:val="ru-RU"/>
        </w:rPr>
        <w:t>Дополнительно были проверены граничные ситуации: пустой файл, файл с некорректным форматом данных, таблица с нарушенным порядком ключей и таблица с повторяющимися ключами. Такие проверки позволяют убедиться, что программа корректно выполняет бинарный поиск и правильно обрабатывает ошибочные входные данные.</w:t>
      </w:r>
    </w:p>
    <w:p w14:paraId="5495CD20" w14:textId="3676ABC9" w:rsidR="00E24142" w:rsidRPr="00010CD9" w:rsidRDefault="004F62B6" w:rsidP="004F62B6">
      <w:pPr>
        <w:rPr>
          <w:lang w:val="ru-RU"/>
        </w:rPr>
      </w:pPr>
      <w:r w:rsidRPr="004F62B6">
        <w:rPr>
          <w:lang w:val="ru-RU"/>
        </w:rPr>
        <w:t>Результаты тестирования приведены в таблице 1.</w:t>
      </w:r>
    </w:p>
    <w:p w14:paraId="4CA97FC0" w14:textId="77777777" w:rsidR="004F62B6" w:rsidRPr="00010CD9" w:rsidRDefault="004F62B6" w:rsidP="004F62B6">
      <w:pPr>
        <w:rPr>
          <w:lang w:val="ru-RU"/>
        </w:rPr>
      </w:pPr>
    </w:p>
    <w:p w14:paraId="36F95252" w14:textId="74CA8265" w:rsidR="00E24142" w:rsidRPr="009043C8" w:rsidRDefault="00000000" w:rsidP="009043C8">
      <w:pPr>
        <w:ind w:left="-142" w:firstLine="0"/>
        <w:jc w:val="left"/>
        <w:rPr>
          <w:szCs w:val="28"/>
          <w:lang w:val="ru-RU"/>
        </w:rPr>
      </w:pPr>
      <w:r w:rsidRPr="009043C8">
        <w:rPr>
          <w:szCs w:val="28"/>
          <w:lang w:val="ru-RU"/>
        </w:rPr>
        <w:t>Таблица 1 – Результаты тестирования на массиве из 100</w:t>
      </w:r>
      <w:r w:rsidR="00E24142" w:rsidRPr="009043C8">
        <w:rPr>
          <w:szCs w:val="28"/>
          <w:lang w:val="ru-RU"/>
        </w:rPr>
        <w:t>00</w:t>
      </w:r>
      <w:r w:rsidRPr="009043C8">
        <w:rPr>
          <w:szCs w:val="28"/>
          <w:lang w:val="ru-RU"/>
        </w:rPr>
        <w:t xml:space="preserve"> элементов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92"/>
        <w:gridCol w:w="1429"/>
        <w:gridCol w:w="1165"/>
        <w:gridCol w:w="1341"/>
        <w:gridCol w:w="1383"/>
        <w:gridCol w:w="1325"/>
        <w:gridCol w:w="1370"/>
      </w:tblGrid>
      <w:tr w:rsidR="004F62B6" w14:paraId="6EAAEED1" w14:textId="3D5DA253" w:rsidTr="00DB019E">
        <w:tc>
          <w:tcPr>
            <w:tcW w:w="1417" w:type="dxa"/>
          </w:tcPr>
          <w:p w14:paraId="55D0DA1D" w14:textId="5D35D75C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1417" w:type="dxa"/>
          </w:tcPr>
          <w:p w14:paraId="484C78A5" w14:textId="71D0A25B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Положение</w:t>
            </w:r>
            <w:proofErr w:type="spellEnd"/>
          </w:p>
        </w:tc>
        <w:tc>
          <w:tcPr>
            <w:tcW w:w="1417" w:type="dxa"/>
          </w:tcPr>
          <w:p w14:paraId="38BD2C88" w14:textId="42EE266A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Индекс</w:t>
            </w:r>
            <w:proofErr w:type="spellEnd"/>
          </w:p>
        </w:tc>
        <w:tc>
          <w:tcPr>
            <w:tcW w:w="1417" w:type="dxa"/>
          </w:tcPr>
          <w:p w14:paraId="4C622809" w14:textId="2AFBAE17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Бинарный</w:t>
            </w:r>
            <w:proofErr w:type="spellEnd"/>
            <w:r w:rsidRPr="00010CD9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010CD9">
              <w:rPr>
                <w:bCs/>
                <w:sz w:val="24"/>
                <w:szCs w:val="24"/>
              </w:rPr>
              <w:t>поиск</w:t>
            </w:r>
            <w:proofErr w:type="spellEnd"/>
            <w:r w:rsidRPr="00010CD9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010CD9">
              <w:rPr>
                <w:bCs/>
                <w:sz w:val="24"/>
                <w:szCs w:val="24"/>
              </w:rPr>
              <w:t>сравнений</w:t>
            </w:r>
            <w:proofErr w:type="spellEnd"/>
          </w:p>
        </w:tc>
        <w:tc>
          <w:tcPr>
            <w:tcW w:w="1417" w:type="dxa"/>
          </w:tcPr>
          <w:p w14:paraId="6CA6B7CF" w14:textId="5378790F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Бинарный</w:t>
            </w:r>
            <w:proofErr w:type="spellEnd"/>
            <w:r w:rsidRPr="00010CD9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010CD9">
              <w:rPr>
                <w:bCs/>
                <w:sz w:val="24"/>
                <w:szCs w:val="24"/>
              </w:rPr>
              <w:t>поиск</w:t>
            </w:r>
            <w:proofErr w:type="spellEnd"/>
            <w:r w:rsidRPr="00010CD9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010CD9">
              <w:rPr>
                <w:bCs/>
                <w:sz w:val="24"/>
                <w:szCs w:val="24"/>
              </w:rPr>
              <w:t>время</w:t>
            </w:r>
            <w:proofErr w:type="spellEnd"/>
            <w:r w:rsidRPr="00010CD9">
              <w:rPr>
                <w:bCs/>
                <w:sz w:val="24"/>
                <w:szCs w:val="24"/>
              </w:rPr>
              <w:t>, с</w:t>
            </w:r>
          </w:p>
        </w:tc>
        <w:tc>
          <w:tcPr>
            <w:tcW w:w="1387" w:type="dxa"/>
          </w:tcPr>
          <w:p w14:paraId="52E67889" w14:textId="2C6AAA5B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bisect_left</w:t>
            </w:r>
            <w:proofErr w:type="spellEnd"/>
            <w:r w:rsidRPr="00010CD9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010CD9">
              <w:rPr>
                <w:bCs/>
                <w:sz w:val="24"/>
                <w:szCs w:val="24"/>
              </w:rPr>
              <w:t>индекс</w:t>
            </w:r>
            <w:proofErr w:type="spellEnd"/>
          </w:p>
        </w:tc>
        <w:tc>
          <w:tcPr>
            <w:tcW w:w="1387" w:type="dxa"/>
          </w:tcPr>
          <w:p w14:paraId="4C292526" w14:textId="59B4C503" w:rsidR="004F62B6" w:rsidRPr="00010CD9" w:rsidRDefault="004F62B6" w:rsidP="00010CD9">
            <w:pPr>
              <w:ind w:firstLine="0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010CD9">
              <w:rPr>
                <w:bCs/>
                <w:sz w:val="24"/>
                <w:szCs w:val="24"/>
              </w:rPr>
              <w:t>bisect_left</w:t>
            </w:r>
            <w:proofErr w:type="spellEnd"/>
            <w:r w:rsidRPr="00010CD9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010CD9">
              <w:rPr>
                <w:bCs/>
                <w:sz w:val="24"/>
                <w:szCs w:val="24"/>
              </w:rPr>
              <w:t>время</w:t>
            </w:r>
            <w:proofErr w:type="spellEnd"/>
            <w:r w:rsidRPr="00010CD9">
              <w:rPr>
                <w:bCs/>
                <w:sz w:val="24"/>
                <w:szCs w:val="24"/>
              </w:rPr>
              <w:t>, с</w:t>
            </w:r>
          </w:p>
        </w:tc>
      </w:tr>
      <w:tr w:rsidR="004F62B6" w14:paraId="37547CD4" w14:textId="61830FF9" w:rsidTr="00DB019E">
        <w:tc>
          <w:tcPr>
            <w:tcW w:w="1417" w:type="dxa"/>
          </w:tcPr>
          <w:p w14:paraId="34232441" w14:textId="65F934A4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Первый</w:t>
            </w:r>
            <w:proofErr w:type="spellEnd"/>
          </w:p>
        </w:tc>
        <w:tc>
          <w:tcPr>
            <w:tcW w:w="1417" w:type="dxa"/>
          </w:tcPr>
          <w:p w14:paraId="43329E31" w14:textId="6C534FD4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начало</w:t>
            </w:r>
            <w:proofErr w:type="spellEnd"/>
          </w:p>
        </w:tc>
        <w:tc>
          <w:tcPr>
            <w:tcW w:w="1417" w:type="dxa"/>
          </w:tcPr>
          <w:p w14:paraId="07EB89B5" w14:textId="11E450B5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720E984D" w14:textId="685251A1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13</w:t>
            </w:r>
          </w:p>
        </w:tc>
        <w:tc>
          <w:tcPr>
            <w:tcW w:w="1417" w:type="dxa"/>
          </w:tcPr>
          <w:p w14:paraId="34F5C0FA" w14:textId="3099DE7C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0.00000870</w:t>
            </w:r>
          </w:p>
        </w:tc>
        <w:tc>
          <w:tcPr>
            <w:tcW w:w="1387" w:type="dxa"/>
          </w:tcPr>
          <w:p w14:paraId="52F90C2A" w14:textId="7EF8DA16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</w:t>
            </w:r>
          </w:p>
        </w:tc>
        <w:tc>
          <w:tcPr>
            <w:tcW w:w="1387" w:type="dxa"/>
          </w:tcPr>
          <w:p w14:paraId="7C08B63E" w14:textId="6A5440CD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0.00030240</w:t>
            </w:r>
          </w:p>
        </w:tc>
      </w:tr>
      <w:tr w:rsidR="004F62B6" w14:paraId="09BFBA0B" w14:textId="75447336" w:rsidTr="00DB019E">
        <w:tc>
          <w:tcPr>
            <w:tcW w:w="1417" w:type="dxa"/>
          </w:tcPr>
          <w:p w14:paraId="6B76CABC" w14:textId="471A6ED5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Средний</w:t>
            </w:r>
            <w:proofErr w:type="spellEnd"/>
          </w:p>
        </w:tc>
        <w:tc>
          <w:tcPr>
            <w:tcW w:w="1417" w:type="dxa"/>
          </w:tcPr>
          <w:p w14:paraId="474C6D88" w14:textId="13DCB568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середина</w:t>
            </w:r>
            <w:proofErr w:type="spellEnd"/>
          </w:p>
        </w:tc>
        <w:tc>
          <w:tcPr>
            <w:tcW w:w="1417" w:type="dxa"/>
          </w:tcPr>
          <w:p w14:paraId="5A12CF26" w14:textId="723D8805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4999</w:t>
            </w:r>
          </w:p>
        </w:tc>
        <w:tc>
          <w:tcPr>
            <w:tcW w:w="1417" w:type="dxa"/>
          </w:tcPr>
          <w:p w14:paraId="1EA1CF5B" w14:textId="13EA3DFB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14</w:t>
            </w:r>
          </w:p>
        </w:tc>
        <w:tc>
          <w:tcPr>
            <w:tcW w:w="1417" w:type="dxa"/>
          </w:tcPr>
          <w:p w14:paraId="409C94C6" w14:textId="49DCD633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0.00000760</w:t>
            </w:r>
          </w:p>
        </w:tc>
        <w:tc>
          <w:tcPr>
            <w:tcW w:w="1387" w:type="dxa"/>
          </w:tcPr>
          <w:p w14:paraId="52044B0B" w14:textId="5700A0C6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4999</w:t>
            </w:r>
          </w:p>
        </w:tc>
        <w:tc>
          <w:tcPr>
            <w:tcW w:w="1387" w:type="dxa"/>
          </w:tcPr>
          <w:p w14:paraId="5E04E736" w14:textId="24950291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0.00031820</w:t>
            </w:r>
          </w:p>
        </w:tc>
      </w:tr>
      <w:tr w:rsidR="004F62B6" w14:paraId="03D2E5F4" w14:textId="7D26E18C" w:rsidTr="00DB019E">
        <w:tc>
          <w:tcPr>
            <w:tcW w:w="1417" w:type="dxa"/>
          </w:tcPr>
          <w:p w14:paraId="0B54E7E6" w14:textId="2975E3A1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Последний</w:t>
            </w:r>
            <w:proofErr w:type="spellEnd"/>
          </w:p>
        </w:tc>
        <w:tc>
          <w:tcPr>
            <w:tcW w:w="1417" w:type="dxa"/>
          </w:tcPr>
          <w:p w14:paraId="535118CD" w14:textId="431B267F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конец</w:t>
            </w:r>
            <w:proofErr w:type="spellEnd"/>
          </w:p>
        </w:tc>
        <w:tc>
          <w:tcPr>
            <w:tcW w:w="1417" w:type="dxa"/>
          </w:tcPr>
          <w:p w14:paraId="69315DCA" w14:textId="2F859D15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9999</w:t>
            </w:r>
          </w:p>
        </w:tc>
        <w:tc>
          <w:tcPr>
            <w:tcW w:w="1417" w:type="dxa"/>
          </w:tcPr>
          <w:p w14:paraId="25E80F1D" w14:textId="0B62417F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14</w:t>
            </w:r>
          </w:p>
        </w:tc>
        <w:tc>
          <w:tcPr>
            <w:tcW w:w="1417" w:type="dxa"/>
          </w:tcPr>
          <w:p w14:paraId="52988142" w14:textId="5661AD7A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0.00000810</w:t>
            </w:r>
          </w:p>
        </w:tc>
        <w:tc>
          <w:tcPr>
            <w:tcW w:w="1387" w:type="dxa"/>
          </w:tcPr>
          <w:p w14:paraId="3FA3A3E2" w14:textId="3D35CBCF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9999</w:t>
            </w:r>
          </w:p>
        </w:tc>
        <w:tc>
          <w:tcPr>
            <w:tcW w:w="1387" w:type="dxa"/>
          </w:tcPr>
          <w:p w14:paraId="57A7BD61" w14:textId="3FC375BA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0.00030360</w:t>
            </w:r>
          </w:p>
        </w:tc>
      </w:tr>
      <w:tr w:rsidR="004F62B6" w14:paraId="011B5DFB" w14:textId="59192673" w:rsidTr="00DB019E">
        <w:tc>
          <w:tcPr>
            <w:tcW w:w="1417" w:type="dxa"/>
          </w:tcPr>
          <w:p w14:paraId="5AA77237" w14:textId="67610655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Отсутствующий</w:t>
            </w:r>
            <w:proofErr w:type="spellEnd"/>
          </w:p>
        </w:tc>
        <w:tc>
          <w:tcPr>
            <w:tcW w:w="1417" w:type="dxa"/>
          </w:tcPr>
          <w:p w14:paraId="64D595F9" w14:textId="04D9F33C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10CD9">
              <w:rPr>
                <w:sz w:val="24"/>
                <w:szCs w:val="24"/>
              </w:rPr>
              <w:t>отсутствует</w:t>
            </w:r>
            <w:proofErr w:type="spellEnd"/>
          </w:p>
        </w:tc>
        <w:tc>
          <w:tcPr>
            <w:tcW w:w="1417" w:type="dxa"/>
          </w:tcPr>
          <w:p w14:paraId="70E7642B" w14:textId="64B416A1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-1</w:t>
            </w:r>
          </w:p>
        </w:tc>
        <w:tc>
          <w:tcPr>
            <w:tcW w:w="1417" w:type="dxa"/>
          </w:tcPr>
          <w:p w14:paraId="77FAC958" w14:textId="74FB1BF4" w:rsidR="004F62B6" w:rsidRPr="00010CD9" w:rsidRDefault="004F62B6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1</w:t>
            </w:r>
            <w:r w:rsidR="00010CD9" w:rsidRPr="00010CD9"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6B0B1B65" w14:textId="7D91978E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0.00001110</w:t>
            </w:r>
          </w:p>
        </w:tc>
        <w:tc>
          <w:tcPr>
            <w:tcW w:w="1387" w:type="dxa"/>
          </w:tcPr>
          <w:p w14:paraId="2426D739" w14:textId="2BDFA636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-1</w:t>
            </w:r>
          </w:p>
        </w:tc>
        <w:tc>
          <w:tcPr>
            <w:tcW w:w="1387" w:type="dxa"/>
          </w:tcPr>
          <w:p w14:paraId="34E4FF6A" w14:textId="0ECBF618" w:rsidR="004F62B6" w:rsidRPr="00010CD9" w:rsidRDefault="00010CD9" w:rsidP="00010CD9">
            <w:pPr>
              <w:ind w:firstLine="0"/>
              <w:jc w:val="center"/>
              <w:rPr>
                <w:sz w:val="24"/>
                <w:szCs w:val="24"/>
              </w:rPr>
            </w:pPr>
            <w:r w:rsidRPr="00010CD9">
              <w:rPr>
                <w:sz w:val="24"/>
                <w:szCs w:val="24"/>
              </w:rPr>
              <w:t>0.00032710</w:t>
            </w:r>
          </w:p>
        </w:tc>
      </w:tr>
    </w:tbl>
    <w:p w14:paraId="0684B8DD" w14:textId="77777777" w:rsidR="005B576C" w:rsidRPr="00E06836" w:rsidRDefault="00000000" w:rsidP="00910613">
      <w:pPr>
        <w:pStyle w:val="21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bookmarkStart w:id="16" w:name="_Toc234275115"/>
      <w:r w:rsidRPr="00E06836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5.2 Анализ полученных результатов тестирования</w:t>
      </w:r>
      <w:bookmarkEnd w:id="16"/>
    </w:p>
    <w:p w14:paraId="5AE8173A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 xml:space="preserve">Полученные результаты подтверждают корректность работы реализованного алгоритма бинарного поиска. Количество сравнений при поиске в упорядоченной таблице растёт значительно медленнее, чем размер таблицы. </w:t>
      </w:r>
      <w:r w:rsidRPr="00010CD9">
        <w:rPr>
          <w:lang w:val="ru-RU"/>
        </w:rPr>
        <w:lastRenderedPageBreak/>
        <w:t xml:space="preserve">Для таблицы из 10000 записей алгоритм выполняет около 13–14 сравнений, что соответствует логарифмической сложности </w:t>
      </w:r>
      <w:proofErr w:type="gramStart"/>
      <w:r w:rsidRPr="00010CD9">
        <w:rPr>
          <w:lang w:val="ru-RU"/>
        </w:rPr>
        <w:t>O(</w:t>
      </w:r>
      <w:proofErr w:type="spellStart"/>
      <w:proofErr w:type="gramEnd"/>
      <w:r w:rsidRPr="00010CD9">
        <w:rPr>
          <w:lang w:val="ru-RU"/>
        </w:rPr>
        <w:t>log</w:t>
      </w:r>
      <w:proofErr w:type="spellEnd"/>
      <w:r w:rsidRPr="00010CD9">
        <w:rPr>
          <w:lang w:val="ru-RU"/>
        </w:rPr>
        <w:t xml:space="preserve"> n).</w:t>
      </w:r>
    </w:p>
    <w:p w14:paraId="14CFF44C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>Расположение ключа в таблице не оказывает значительного влияния на время выполнения бинарного поиска. В отличие от последовательного просмотра, алгоритм не проходит записи одну за другой, а на каждом шаге делит диапазон поиска примерно пополам. Поэтому поиск записи в начале, середине, конце таблицы и поиск отсутствующего ключа выполняются за близкое количество сравнений.</w:t>
      </w:r>
    </w:p>
    <w:p w14:paraId="08DBD47D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 xml:space="preserve">Также программа успешно обрабатывает граничные случаи. При попытке поиска в неупорядоченной таблице программа выводит сообщение об ошибке, так как бинарный поиск корректно работает только с отсортированными данными. При наличии некорректного ключа или пустого файла программа не завершает работу </w:t>
      </w:r>
      <w:proofErr w:type="spellStart"/>
      <w:r w:rsidRPr="00010CD9">
        <w:rPr>
          <w:lang w:val="ru-RU"/>
        </w:rPr>
        <w:t>аварийно</w:t>
      </w:r>
      <w:proofErr w:type="spellEnd"/>
      <w:r w:rsidRPr="00010CD9">
        <w:rPr>
          <w:lang w:val="ru-RU"/>
        </w:rPr>
        <w:t>, а сообщает пользователю о проблеме. При наличии повторяющихся ключей программа возвращает первое найденное вхождение, что делает результат поиска более определённым.</w:t>
      </w:r>
    </w:p>
    <w:p w14:paraId="747380D2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 xml:space="preserve">Сравнение с функцией </w:t>
      </w:r>
      <w:proofErr w:type="spellStart"/>
      <w:r w:rsidRPr="00010CD9">
        <w:rPr>
          <w:lang w:val="ru-RU"/>
        </w:rPr>
        <w:t>bisect_left</w:t>
      </w:r>
      <w:proofErr w:type="spellEnd"/>
      <w:r w:rsidRPr="00010CD9">
        <w:rPr>
          <w:lang w:val="ru-RU"/>
        </w:rPr>
        <w:t xml:space="preserve"> показывает, что стандартная реализация обычно работает быстрее собственной функции. Это объясняется тем, что стандартные инструменты Python оптимизированы лучше и имеют меньшие накладные расходы. При этом собственная реализация полностью соответствует заданию, так как основной алгоритм бинарного поиска был написан вручную, а </w:t>
      </w:r>
      <w:proofErr w:type="spellStart"/>
      <w:r w:rsidRPr="00010CD9">
        <w:rPr>
          <w:lang w:val="ru-RU"/>
        </w:rPr>
        <w:t>bisect_left</w:t>
      </w:r>
      <w:proofErr w:type="spellEnd"/>
      <w:r w:rsidRPr="00010CD9">
        <w:rPr>
          <w:lang w:val="ru-RU"/>
        </w:rPr>
        <w:t xml:space="preserve"> используется только для сравнения производительности.</w:t>
      </w:r>
    </w:p>
    <w:p w14:paraId="07FC8F23" w14:textId="77777777" w:rsidR="00010CD9" w:rsidRPr="00010CD9" w:rsidRDefault="00010CD9">
      <w:pPr>
        <w:rPr>
          <w:lang w:val="ru-RU"/>
        </w:rPr>
      </w:pPr>
    </w:p>
    <w:p w14:paraId="27C7E7B3" w14:textId="77777777" w:rsidR="005B576C" w:rsidRPr="00910613" w:rsidRDefault="00000000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17" w:name="_Toc234275116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6 Отладка</w:t>
      </w:r>
      <w:bookmarkEnd w:id="17"/>
    </w:p>
    <w:p w14:paraId="120C81FB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>В процессе разработки программы были выявлены и исправлены следующие ошибки:</w:t>
      </w:r>
    </w:p>
    <w:p w14:paraId="04E32D10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 xml:space="preserve">– При вводе нечислового ключа поиска возникала ошибка </w:t>
      </w:r>
      <w:proofErr w:type="spellStart"/>
      <w:r w:rsidRPr="00010CD9">
        <w:rPr>
          <w:lang w:val="ru-RU"/>
        </w:rPr>
        <w:t>ValueError</w:t>
      </w:r>
      <w:proofErr w:type="spellEnd"/>
      <w:r w:rsidRPr="00010CD9">
        <w:rPr>
          <w:lang w:val="ru-RU"/>
        </w:rPr>
        <w:t>. Для исправления была добавлена проверка ввода: программа повторно запрашивает значение, пока пользователь не введёт целое число.</w:t>
      </w:r>
    </w:p>
    <w:p w14:paraId="1A447F1B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 xml:space="preserve">– При открытии несуществующего CSV-файла программа не могла выполнить чтение данных. Была добавлена проверка наличия файла. Программа ищет файл в текущей папке и в папке </w:t>
      </w:r>
      <w:proofErr w:type="spellStart"/>
      <w:r w:rsidRPr="00010CD9">
        <w:rPr>
          <w:lang w:val="ru-RU"/>
        </w:rPr>
        <w:t>file_test</w:t>
      </w:r>
      <w:proofErr w:type="spellEnd"/>
      <w:r w:rsidRPr="00010CD9">
        <w:rPr>
          <w:lang w:val="ru-RU"/>
        </w:rPr>
        <w:t>.</w:t>
      </w:r>
    </w:p>
    <w:p w14:paraId="50CCDC70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>– Изначально результат поиска сохранялся в файл с фиксированным именем. После доработки программа стала запрашивать у пользователя имя результирующего файла.</w:t>
      </w:r>
    </w:p>
    <w:p w14:paraId="5E31A647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>– При генерации упорядоченной таблицы была добавлена проверка количества записей и диапазона ключей. Если диапазон задан неверно или слишком мал, программа выводит сообщение об ошибке.</w:t>
      </w:r>
    </w:p>
    <w:p w14:paraId="31C4D9B8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>– Для корректной работы бинарного поиска добавлена проверка упорядоченности таблицы по ключу. Если порядок нарушен, поиск не выполняется.</w:t>
      </w:r>
    </w:p>
    <w:p w14:paraId="67E13F35" w14:textId="77777777" w:rsidR="00010CD9" w:rsidRPr="00010CD9" w:rsidRDefault="00010CD9" w:rsidP="00010CD9">
      <w:pPr>
        <w:rPr>
          <w:lang w:val="ru-RU"/>
        </w:rPr>
      </w:pPr>
      <w:r w:rsidRPr="00010CD9">
        <w:rPr>
          <w:lang w:val="ru-RU"/>
        </w:rPr>
        <w:t>После исправлений программа была проверена на обычных и граничных данных: пустой файл, некорректный CSV-файл, неупорядоченная таблица, таблица с повторяющимися ключами, а также поиск существующего и отсутствующего ключа. Все выявленные ошибки были устранены.</w:t>
      </w:r>
    </w:p>
    <w:p w14:paraId="157EA09B" w14:textId="77777777" w:rsidR="00010CD9" w:rsidRDefault="00010CD9">
      <w:pPr>
        <w:rPr>
          <w:lang w:val="ru-RU"/>
        </w:rPr>
      </w:pPr>
    </w:p>
    <w:p w14:paraId="1BBB31F6" w14:textId="77777777" w:rsidR="00A11A6B" w:rsidRDefault="00A11A6B">
      <w:pPr>
        <w:rPr>
          <w:lang w:val="ru-RU"/>
        </w:rPr>
      </w:pPr>
    </w:p>
    <w:p w14:paraId="72F3D75F" w14:textId="77777777" w:rsidR="00BD743A" w:rsidRDefault="00BD743A">
      <w:pPr>
        <w:rPr>
          <w:lang w:val="ru-RU"/>
        </w:rPr>
      </w:pPr>
    </w:p>
    <w:p w14:paraId="3616BB25" w14:textId="77777777" w:rsidR="00BD743A" w:rsidRDefault="00BD743A" w:rsidP="00010CD9">
      <w:pPr>
        <w:ind w:firstLine="0"/>
        <w:rPr>
          <w:lang w:val="ru-RU"/>
        </w:rPr>
      </w:pPr>
    </w:p>
    <w:p w14:paraId="1516CE3C" w14:textId="77777777" w:rsidR="00BD743A" w:rsidRDefault="00BD743A" w:rsidP="00BD743A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18" w:name="_Toc234275117"/>
      <w:r w:rsidRPr="00BD743A">
        <w:rPr>
          <w:rFonts w:ascii="Times New Roman" w:hAnsi="Times New Roman" w:cs="Times New Roman"/>
          <w:color w:val="000000" w:themeColor="text1"/>
          <w:lang w:val="ru-RU"/>
        </w:rPr>
        <w:lastRenderedPageBreak/>
        <w:t>7 Совместная разработка</w:t>
      </w:r>
      <w:bookmarkEnd w:id="18"/>
    </w:p>
    <w:p w14:paraId="60BB2EE1" w14:textId="3D5C3E29" w:rsidR="009043C8" w:rsidRPr="00BD743A" w:rsidRDefault="009043C8" w:rsidP="004C211F">
      <w:pPr>
        <w:rPr>
          <w:lang w:val="ru-RU"/>
        </w:rPr>
      </w:pPr>
      <w:r w:rsidRPr="009043C8">
        <w:rPr>
          <w:lang w:val="ru-RU"/>
        </w:rPr>
        <w:t xml:space="preserve">Для организации совместной работы над проектом был использован сервис </w:t>
      </w:r>
      <w:proofErr w:type="spellStart"/>
      <w:r w:rsidRPr="001D54AE">
        <w:rPr>
          <w:lang w:val="ru-RU"/>
        </w:rPr>
        <w:t>GitHub</w:t>
      </w:r>
      <w:proofErr w:type="spellEnd"/>
      <w:r w:rsidRPr="009043C8">
        <w:rPr>
          <w:lang w:val="ru-RU"/>
        </w:rPr>
        <w:t xml:space="preserve">, предоставляющий широкие возможности для управления версиями и координации действий участников команды. </w:t>
      </w:r>
      <w:r w:rsidRPr="00E06836">
        <w:rPr>
          <w:lang w:val="ru-RU"/>
        </w:rPr>
        <w:t>Ссылка на репозиторий:</w:t>
      </w:r>
      <w:r w:rsidRPr="00E06836">
        <w:rPr>
          <w:lang w:val="ru-RU"/>
        </w:rPr>
        <w:br/>
      </w:r>
      <w:r w:rsidR="002676AB" w:rsidRPr="002676AB">
        <w:t>https</w:t>
      </w:r>
      <w:r w:rsidR="002676AB" w:rsidRPr="002676AB">
        <w:rPr>
          <w:lang w:val="ru-RU"/>
        </w:rPr>
        <w:t>://</w:t>
      </w:r>
      <w:proofErr w:type="spellStart"/>
      <w:r w:rsidR="002676AB" w:rsidRPr="002676AB">
        <w:t>github</w:t>
      </w:r>
      <w:proofErr w:type="spellEnd"/>
      <w:r w:rsidR="002676AB" w:rsidRPr="002676AB">
        <w:rPr>
          <w:lang w:val="ru-RU"/>
        </w:rPr>
        <w:t>.</w:t>
      </w:r>
      <w:r w:rsidR="002676AB" w:rsidRPr="002676AB">
        <w:t>com</w:t>
      </w:r>
      <w:r w:rsidR="002676AB" w:rsidRPr="002676AB">
        <w:rPr>
          <w:lang w:val="ru-RU"/>
        </w:rPr>
        <w:t>/</w:t>
      </w:r>
      <w:proofErr w:type="spellStart"/>
      <w:r w:rsidR="002676AB" w:rsidRPr="002676AB">
        <w:t>Vildit</w:t>
      </w:r>
      <w:proofErr w:type="spellEnd"/>
      <w:r w:rsidR="002676AB" w:rsidRPr="002676AB">
        <w:rPr>
          <w:lang w:val="ru-RU"/>
        </w:rPr>
        <w:t>299/</w:t>
      </w:r>
      <w:r w:rsidR="002676AB" w:rsidRPr="002676AB">
        <w:t>Practice</w:t>
      </w:r>
      <w:r w:rsidR="002676AB" w:rsidRPr="002676AB">
        <w:rPr>
          <w:lang w:val="ru-RU"/>
        </w:rPr>
        <w:t>2026_25</w:t>
      </w:r>
      <w:r w:rsidR="002676AB" w:rsidRPr="002676AB">
        <w:t>VVV</w:t>
      </w:r>
      <w:r w:rsidR="002676AB" w:rsidRPr="002676AB">
        <w:rPr>
          <w:lang w:val="ru-RU"/>
        </w:rPr>
        <w:t>1_12.</w:t>
      </w:r>
      <w:r w:rsidR="002676AB" w:rsidRPr="002676AB">
        <w:t>git</w:t>
      </w:r>
    </w:p>
    <w:p w14:paraId="0BB619AA" w14:textId="77777777" w:rsidR="00FD011B" w:rsidRDefault="00E06836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19" w:name="_Toc234275118"/>
      <w:r w:rsidRPr="00E06836">
        <w:rPr>
          <w:rFonts w:cs="Times New Roman"/>
          <w:color w:val="000000" w:themeColor="text1"/>
          <w:sz w:val="30"/>
          <w:szCs w:val="30"/>
          <w:lang w:val="ru-RU"/>
        </w:rPr>
        <w:t>7.1 Планирование и распределение задач</w:t>
      </w:r>
      <w:bookmarkEnd w:id="19"/>
    </w:p>
    <w:p w14:paraId="0BCFA8BF" w14:textId="77777777" w:rsidR="0053438B" w:rsidRPr="0053438B" w:rsidRDefault="0053438B" w:rsidP="0053438B">
      <w:pPr>
        <w:rPr>
          <w:lang w:val="ru-RU"/>
        </w:rPr>
      </w:pPr>
      <w:r w:rsidRPr="0053438B">
        <w:rPr>
          <w:lang w:val="ru-RU"/>
        </w:rPr>
        <w:t>На начальном этапе были определены основные модули проекта и распределены между участниками:</w:t>
      </w:r>
    </w:p>
    <w:p w14:paraId="38894D73" w14:textId="37D7B0B7" w:rsidR="0053438B" w:rsidRPr="0053438B" w:rsidRDefault="0053438B" w:rsidP="0053438B">
      <w:pPr>
        <w:rPr>
          <w:lang w:val="ru-RU"/>
        </w:rPr>
      </w:pPr>
      <w:r w:rsidRPr="0053438B">
        <w:rPr>
          <w:lang w:val="ru-RU"/>
        </w:rPr>
        <w:t>– Рачков П. А.</w:t>
      </w:r>
      <w:r>
        <w:rPr>
          <w:lang w:val="ru-RU"/>
        </w:rPr>
        <w:t xml:space="preserve"> </w:t>
      </w:r>
      <w:r w:rsidRPr="0053438B">
        <w:rPr>
          <w:lang w:val="ru-RU"/>
        </w:rPr>
        <w:t>– разработка модулей search.py и main.py</w:t>
      </w:r>
      <w:r w:rsidRPr="0053438B">
        <w:rPr>
          <w:lang w:val="ru-RU"/>
        </w:rPr>
        <w:br/>
        <w:t xml:space="preserve">(реализация бинарного поиска в упорядоченной таблице, проверка упорядоченности данных, сравнение с функцией </w:t>
      </w:r>
      <w:proofErr w:type="spellStart"/>
      <w:r w:rsidRPr="0053438B">
        <w:rPr>
          <w:lang w:val="ru-RU"/>
        </w:rPr>
        <w:t>bisect_left</w:t>
      </w:r>
      <w:proofErr w:type="spellEnd"/>
      <w:r w:rsidRPr="0053438B">
        <w:rPr>
          <w:lang w:val="ru-RU"/>
        </w:rPr>
        <w:t>, создание главного файла запуска программы, интеграция компонентов проекта);</w:t>
      </w:r>
    </w:p>
    <w:p w14:paraId="066D191C" w14:textId="15CACDB4" w:rsidR="0053438B" w:rsidRPr="0053438B" w:rsidRDefault="0053438B" w:rsidP="0053438B">
      <w:pPr>
        <w:rPr>
          <w:lang w:val="ru-RU"/>
        </w:rPr>
      </w:pPr>
      <w:r w:rsidRPr="0053438B">
        <w:rPr>
          <w:lang w:val="ru-RU"/>
        </w:rPr>
        <w:t>– Козин М.</w:t>
      </w:r>
      <w:r>
        <w:rPr>
          <w:lang w:val="ru-RU"/>
        </w:rPr>
        <w:t xml:space="preserve"> </w:t>
      </w:r>
      <w:r w:rsidRPr="0053438B">
        <w:rPr>
          <w:lang w:val="ru-RU"/>
        </w:rPr>
        <w:t>П.</w:t>
      </w:r>
      <w:r w:rsidR="00FC715D">
        <w:rPr>
          <w:lang w:val="ru-RU"/>
        </w:rPr>
        <w:t xml:space="preserve"> </w:t>
      </w:r>
      <w:r w:rsidRPr="0053438B">
        <w:rPr>
          <w:lang w:val="ru-RU"/>
        </w:rPr>
        <w:t>– разработка модуля file_io.py</w:t>
      </w:r>
      <w:r w:rsidRPr="0053438B">
        <w:rPr>
          <w:lang w:val="ru-RU"/>
        </w:rPr>
        <w:br/>
        <w:t xml:space="preserve">(чтение CSV-файлов, поиск входных файлов в папке </w:t>
      </w:r>
      <w:proofErr w:type="spellStart"/>
      <w:r w:rsidRPr="0053438B">
        <w:rPr>
          <w:lang w:val="ru-RU"/>
        </w:rPr>
        <w:t>file_test</w:t>
      </w:r>
      <w:proofErr w:type="spellEnd"/>
      <w:r w:rsidRPr="0053438B">
        <w:rPr>
          <w:lang w:val="ru-RU"/>
        </w:rPr>
        <w:t>, проверка корректности входных данных, обработка ошибок, запись результатов поиска в файл, измерение времени работы алгоритма);</w:t>
      </w:r>
    </w:p>
    <w:p w14:paraId="226902F7" w14:textId="23B3B2D5" w:rsidR="0053438B" w:rsidRPr="0053438B" w:rsidRDefault="0053438B" w:rsidP="0053438B">
      <w:pPr>
        <w:rPr>
          <w:lang w:val="ru-RU"/>
        </w:rPr>
      </w:pPr>
      <w:r w:rsidRPr="0053438B">
        <w:rPr>
          <w:lang w:val="ru-RU"/>
        </w:rPr>
        <w:t xml:space="preserve">– </w:t>
      </w:r>
      <w:proofErr w:type="spellStart"/>
      <w:r w:rsidRPr="0053438B">
        <w:rPr>
          <w:lang w:val="ru-RU"/>
        </w:rPr>
        <w:t>Софичев</w:t>
      </w:r>
      <w:proofErr w:type="spellEnd"/>
      <w:r w:rsidRPr="0053438B">
        <w:rPr>
          <w:lang w:val="ru-RU"/>
        </w:rPr>
        <w:t xml:space="preserve"> А. С.</w:t>
      </w:r>
      <w:r w:rsidR="00FC715D" w:rsidRPr="00FC715D">
        <w:rPr>
          <w:lang w:val="ru-RU"/>
        </w:rPr>
        <w:t xml:space="preserve"> </w:t>
      </w:r>
      <w:r w:rsidR="00FC715D">
        <w:rPr>
          <w:lang w:val="ru-RU"/>
        </w:rPr>
        <w:t>(</w:t>
      </w:r>
      <w:proofErr w:type="gramStart"/>
      <w:r w:rsidR="00FC715D">
        <w:rPr>
          <w:lang w:val="ru-RU"/>
        </w:rPr>
        <w:t>Я)</w:t>
      </w:r>
      <w:r w:rsidR="00FC715D" w:rsidRPr="0053438B">
        <w:rPr>
          <w:lang w:val="ru-RU"/>
        </w:rPr>
        <w:t xml:space="preserve"> </w:t>
      </w:r>
      <w:r w:rsidRPr="0053438B">
        <w:rPr>
          <w:lang w:val="ru-RU"/>
        </w:rPr>
        <w:t xml:space="preserve"> –</w:t>
      </w:r>
      <w:proofErr w:type="gramEnd"/>
      <w:r w:rsidRPr="0053438B">
        <w:rPr>
          <w:lang w:val="ru-RU"/>
        </w:rPr>
        <w:t xml:space="preserve"> разработка модулей randomarray.py и menu_module.py</w:t>
      </w:r>
      <w:r w:rsidRPr="0053438B">
        <w:rPr>
          <w:lang w:val="ru-RU"/>
        </w:rPr>
        <w:br/>
        <w:t>(генерация упорядоченной таблицы с заданным количеством записей и диапазоном ключей, сохранение таблицы в CSV-файл, создание консольного меню, обработка выбора пользователя).</w:t>
      </w:r>
    </w:p>
    <w:p w14:paraId="31A3959F" w14:textId="677AD8CA" w:rsidR="0053438B" w:rsidRPr="0053438B" w:rsidRDefault="0053438B" w:rsidP="0053438B">
      <w:pPr>
        <w:rPr>
          <w:lang w:val="ru-RU"/>
        </w:rPr>
      </w:pPr>
      <w:r w:rsidRPr="0053438B">
        <w:rPr>
          <w:lang w:val="ru-RU"/>
        </w:rPr>
        <w:t xml:space="preserve">Для наглядного отслеживания прогресса использовалась канбан-доска в разделе </w:t>
      </w:r>
      <w:proofErr w:type="spellStart"/>
      <w:r w:rsidRPr="0053438B">
        <w:rPr>
          <w:lang w:val="ru-RU"/>
        </w:rPr>
        <w:t>Projects</w:t>
      </w:r>
      <w:proofErr w:type="spellEnd"/>
      <w:r w:rsidRPr="0053438B">
        <w:rPr>
          <w:lang w:val="ru-RU"/>
        </w:rPr>
        <w:t xml:space="preserve">, где задачи перемещались по колонкам «To Do», «In </w:t>
      </w:r>
      <w:proofErr w:type="spellStart"/>
      <w:r w:rsidRPr="0053438B">
        <w:rPr>
          <w:lang w:val="ru-RU"/>
        </w:rPr>
        <w:t>Progress</w:t>
      </w:r>
      <w:proofErr w:type="spellEnd"/>
      <w:r w:rsidRPr="0053438B">
        <w:rPr>
          <w:lang w:val="ru-RU"/>
        </w:rPr>
        <w:t xml:space="preserve">», </w:t>
      </w:r>
      <w:r w:rsidRPr="0053438B">
        <w:rPr>
          <w:lang w:val="ru-RU"/>
        </w:rPr>
        <w:lastRenderedPageBreak/>
        <w:t>«</w:t>
      </w:r>
      <w:proofErr w:type="spellStart"/>
      <w:r w:rsidRPr="0053438B">
        <w:rPr>
          <w:lang w:val="ru-RU"/>
        </w:rPr>
        <w:t>Done</w:t>
      </w:r>
      <w:proofErr w:type="spellEnd"/>
      <w:r w:rsidRPr="0053438B">
        <w:rPr>
          <w:lang w:val="ru-RU"/>
        </w:rPr>
        <w:t>». Такой подход позволил контролировать выполнение отдельных этапов разработки и распределить обязанности между участниками проекта.</w:t>
      </w:r>
    </w:p>
    <w:p w14:paraId="05E7F4AE" w14:textId="1FA01555" w:rsidR="00E06836" w:rsidRPr="00E06836" w:rsidRDefault="002676AB" w:rsidP="002676AB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0C7D916" wp14:editId="0D1CA985">
            <wp:extent cx="6152515" cy="2921000"/>
            <wp:effectExtent l="0" t="0" r="635" b="0"/>
            <wp:docPr id="1933633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33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836" w:rsidRPr="00E06836">
        <w:rPr>
          <w:lang w:val="ru-RU"/>
        </w:rPr>
        <w:br/>
        <w:t xml:space="preserve">Рисунок </w:t>
      </w:r>
      <w:r w:rsidR="0053438B">
        <w:rPr>
          <w:lang w:val="ru-RU"/>
        </w:rPr>
        <w:t>3</w:t>
      </w:r>
      <w:r w:rsidR="00E06836" w:rsidRPr="00E06836">
        <w:rPr>
          <w:lang w:val="ru-RU"/>
        </w:rPr>
        <w:t xml:space="preserve"> – Канбан-доска с задачами проекта</w:t>
      </w:r>
    </w:p>
    <w:p w14:paraId="63484E2E" w14:textId="77777777" w:rsidR="00FD011B" w:rsidRDefault="00E06836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20" w:name="_Toc234275119"/>
      <w:r w:rsidRPr="00E06836">
        <w:rPr>
          <w:rFonts w:cs="Times New Roman"/>
          <w:color w:val="000000" w:themeColor="text1"/>
          <w:sz w:val="30"/>
          <w:szCs w:val="30"/>
          <w:lang w:val="ru-RU"/>
        </w:rPr>
        <w:t xml:space="preserve">7.2 Организация совместной работы в </w:t>
      </w:r>
      <w:proofErr w:type="spellStart"/>
      <w:r w:rsidRPr="00E06836">
        <w:rPr>
          <w:rFonts w:cs="Times New Roman"/>
          <w:color w:val="000000" w:themeColor="text1"/>
          <w:sz w:val="30"/>
          <w:szCs w:val="30"/>
          <w:lang w:val="ru-RU"/>
        </w:rPr>
        <w:t>GitHub</w:t>
      </w:r>
      <w:bookmarkEnd w:id="20"/>
      <w:proofErr w:type="spellEnd"/>
    </w:p>
    <w:p w14:paraId="3000A364" w14:textId="4D2B344B" w:rsidR="002C1EF9" w:rsidRPr="002C1EF9" w:rsidRDefault="002C1EF9" w:rsidP="002C1EF9">
      <w:pPr>
        <w:rPr>
          <w:lang w:val="ru-RU"/>
        </w:rPr>
      </w:pPr>
      <w:r w:rsidRPr="002C1EF9">
        <w:rPr>
          <w:lang w:val="ru-RU"/>
        </w:rPr>
        <w:t xml:space="preserve">Разработка проекта велась с использованием системы контроля версий </w:t>
      </w:r>
      <w:r w:rsidRPr="002C1EF9">
        <w:t>Git</w:t>
      </w:r>
      <w:r w:rsidRPr="002C1EF9">
        <w:rPr>
          <w:lang w:val="ru-RU"/>
        </w:rPr>
        <w:t>. Для организации параллельной работы каждый участник работал в собственной ветке. Такой подход позволил разделить задачи между участниками, избежать конфликтов при изменении файлов и упростить последующее объединение готовых частей программы.</w:t>
      </w:r>
      <w:r>
        <w:rPr>
          <w:lang w:val="ru-RU"/>
        </w:rPr>
        <w:t xml:space="preserve"> </w:t>
      </w:r>
      <w:r w:rsidRPr="00E06836">
        <w:rPr>
          <w:lang w:val="ru-RU"/>
        </w:rPr>
        <w:t>Я создал ветку </w:t>
      </w:r>
      <w:r w:rsidR="00FC715D" w:rsidRPr="000D3473">
        <w:t>feature</w:t>
      </w:r>
      <w:r w:rsidR="00FC715D" w:rsidRPr="00FC715D">
        <w:rPr>
          <w:lang w:val="ru-RU"/>
        </w:rPr>
        <w:t>/</w:t>
      </w:r>
      <w:r w:rsidR="00FC715D" w:rsidRPr="000D3473">
        <w:t>table</w:t>
      </w:r>
      <w:r w:rsidR="00FC715D" w:rsidRPr="00FC715D">
        <w:rPr>
          <w:lang w:val="ru-RU"/>
        </w:rPr>
        <w:t>-</w:t>
      </w:r>
      <w:r w:rsidR="00FC715D" w:rsidRPr="000D3473">
        <w:t>generation</w:t>
      </w:r>
      <w:r w:rsidR="00FC715D" w:rsidRPr="00FC715D">
        <w:rPr>
          <w:lang w:val="ru-RU"/>
        </w:rPr>
        <w:t>-</w:t>
      </w:r>
      <w:r w:rsidR="00FC715D" w:rsidRPr="000D3473">
        <w:t>menu</w:t>
      </w:r>
      <w:r w:rsidR="00FC715D">
        <w:rPr>
          <w:lang w:val="ru-RU"/>
        </w:rPr>
        <w:t xml:space="preserve"> </w:t>
      </w:r>
      <w:r w:rsidRPr="00E06836">
        <w:rPr>
          <w:lang w:val="ru-RU"/>
        </w:rPr>
        <w:t>от основной ветки </w:t>
      </w:r>
      <w:proofErr w:type="spellStart"/>
      <w:r w:rsidRPr="00E06836">
        <w:rPr>
          <w:lang w:val="ru-RU"/>
        </w:rPr>
        <w:t>main</w:t>
      </w:r>
      <w:proofErr w:type="spellEnd"/>
      <w:r w:rsidRPr="00E06836">
        <w:rPr>
          <w:lang w:val="ru-RU"/>
        </w:rPr>
        <w:t> и вёл в ней разработку своих модулей.</w:t>
      </w:r>
    </w:p>
    <w:p w14:paraId="55BB7B78" w14:textId="0A51006F" w:rsidR="002C1EF9" w:rsidRPr="002C1EF9" w:rsidRDefault="00E06836" w:rsidP="002C1EF9">
      <w:pPr>
        <w:rPr>
          <w:lang w:val="ru-RU"/>
        </w:rPr>
      </w:pPr>
      <w:r w:rsidRPr="00E06836">
        <w:rPr>
          <w:lang w:val="ru-RU"/>
        </w:rPr>
        <w:t>После завершения работы над кодом изменения фиксировались коммитами с осмысленными сообщениями и отправлялись в удалённый репозиторий командой </w:t>
      </w:r>
      <w:proofErr w:type="spellStart"/>
      <w:r w:rsidRPr="00E06836">
        <w:rPr>
          <w:lang w:val="ru-RU"/>
        </w:rPr>
        <w:t>git</w:t>
      </w:r>
      <w:proofErr w:type="spellEnd"/>
      <w:r w:rsidRPr="00E06836">
        <w:rPr>
          <w:lang w:val="ru-RU"/>
        </w:rPr>
        <w:t xml:space="preserve"> </w:t>
      </w:r>
      <w:proofErr w:type="spellStart"/>
      <w:r w:rsidRPr="00E06836">
        <w:rPr>
          <w:lang w:val="ru-RU"/>
        </w:rPr>
        <w:t>push</w:t>
      </w:r>
      <w:proofErr w:type="spellEnd"/>
      <w:r w:rsidRPr="00E06836">
        <w:rPr>
          <w:lang w:val="ru-RU"/>
        </w:rPr>
        <w:t xml:space="preserve">. Затем был создан Pull </w:t>
      </w:r>
      <w:proofErr w:type="spellStart"/>
      <w:r w:rsidRPr="00E06836">
        <w:rPr>
          <w:lang w:val="ru-RU"/>
        </w:rPr>
        <w:t>Request</w:t>
      </w:r>
      <w:proofErr w:type="spellEnd"/>
      <w:r w:rsidRPr="00E06836">
        <w:rPr>
          <w:lang w:val="ru-RU"/>
        </w:rPr>
        <w:t xml:space="preserve"> с запросом на слияние моей ветки в </w:t>
      </w:r>
      <w:proofErr w:type="spellStart"/>
      <w:r w:rsidRPr="00E06836">
        <w:rPr>
          <w:lang w:val="ru-RU"/>
        </w:rPr>
        <w:t>main</w:t>
      </w:r>
      <w:proofErr w:type="spellEnd"/>
      <w:r w:rsidRPr="00E06836">
        <w:rPr>
          <w:lang w:val="ru-RU"/>
        </w:rPr>
        <w:t>.</w:t>
      </w:r>
    </w:p>
    <w:p w14:paraId="3E63963C" w14:textId="78961F70" w:rsidR="00E06836" w:rsidRPr="00645024" w:rsidRDefault="00984B3E" w:rsidP="00AF1806">
      <w:pPr>
        <w:spacing w:before="240" w:after="2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FFE95A" wp14:editId="18FE0A26">
            <wp:extent cx="6152515" cy="2911751"/>
            <wp:effectExtent l="0" t="0" r="635" b="3175"/>
            <wp:docPr id="173545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5853" name="Рисунок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836" w:rsidRPr="00E06836">
        <w:rPr>
          <w:lang w:val="ru-RU"/>
        </w:rPr>
        <w:t>Рисунок</w:t>
      </w:r>
      <w:r w:rsidR="00E06836" w:rsidRPr="00645024">
        <w:t xml:space="preserve"> </w:t>
      </w:r>
      <w:r w:rsidR="0053438B" w:rsidRPr="0053438B">
        <w:t>4</w:t>
      </w:r>
      <w:r w:rsidR="00E06836" w:rsidRPr="00645024">
        <w:t xml:space="preserve"> – Pull Request </w:t>
      </w:r>
      <w:r w:rsidR="00E06836" w:rsidRPr="00E06836">
        <w:rPr>
          <w:lang w:val="ru-RU"/>
        </w:rPr>
        <w:t>на</w:t>
      </w:r>
      <w:r w:rsidR="00E06836" w:rsidRPr="00645024">
        <w:t xml:space="preserve"> </w:t>
      </w:r>
      <w:r w:rsidR="00E06836" w:rsidRPr="00E06836">
        <w:rPr>
          <w:lang w:val="ru-RU"/>
        </w:rPr>
        <w:t>слияние</w:t>
      </w:r>
      <w:r w:rsidR="00E06836" w:rsidRPr="00645024">
        <w:t xml:space="preserve"> </w:t>
      </w:r>
      <w:r w:rsidR="00E06836" w:rsidRPr="00E06836">
        <w:rPr>
          <w:lang w:val="ru-RU"/>
        </w:rPr>
        <w:t>ветки</w:t>
      </w:r>
      <w:r w:rsidR="00E06836" w:rsidRPr="00645024">
        <w:t> feature/search-module </w:t>
      </w:r>
      <w:r w:rsidR="00E06836" w:rsidRPr="00E06836">
        <w:rPr>
          <w:lang w:val="ru-RU"/>
        </w:rPr>
        <w:t>в</w:t>
      </w:r>
      <w:r w:rsidR="00E06836" w:rsidRPr="00645024">
        <w:t> main</w:t>
      </w:r>
    </w:p>
    <w:p w14:paraId="0D875112" w14:textId="77777777" w:rsidR="00E06836" w:rsidRPr="00E06836" w:rsidRDefault="00E06836" w:rsidP="001D54AE">
      <w:pPr>
        <w:rPr>
          <w:lang w:val="ru-RU"/>
        </w:rPr>
      </w:pPr>
      <w:r w:rsidRPr="00E06836">
        <w:rPr>
          <w:lang w:val="ru-RU"/>
        </w:rPr>
        <w:t>Руководитель практики проверил код и одобрил слияние. После этого мои изменения стали частью основного проекта.</w:t>
      </w:r>
    </w:p>
    <w:p w14:paraId="754FC977" w14:textId="77777777" w:rsidR="00FD011B" w:rsidRDefault="00E06836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21" w:name="_Toc234275120"/>
      <w:r w:rsidRPr="00E06836">
        <w:rPr>
          <w:rFonts w:cs="Times New Roman"/>
          <w:color w:val="000000" w:themeColor="text1"/>
          <w:sz w:val="30"/>
          <w:szCs w:val="30"/>
          <w:lang w:val="ru-RU"/>
        </w:rPr>
        <w:t>7.3 Работа с репозиторием</w:t>
      </w:r>
      <w:bookmarkEnd w:id="21"/>
    </w:p>
    <w:p w14:paraId="29D9DA75" w14:textId="77777777" w:rsidR="00DC536A" w:rsidRPr="00DC536A" w:rsidRDefault="00DC536A" w:rsidP="00DC536A">
      <w:pPr>
        <w:rPr>
          <w:lang w:val="ru-RU"/>
        </w:rPr>
      </w:pPr>
      <w:r w:rsidRPr="00DC536A">
        <w:rPr>
          <w:lang w:val="ru-RU"/>
        </w:rPr>
        <w:t xml:space="preserve">Первоначальная загрузка проекта на локальный компьютер выполнялась командой </w:t>
      </w:r>
      <w:proofErr w:type="spellStart"/>
      <w:r w:rsidRPr="00DC536A">
        <w:rPr>
          <w:lang w:val="ru-RU"/>
        </w:rPr>
        <w:t>git</w:t>
      </w:r>
      <w:proofErr w:type="spellEnd"/>
      <w:r w:rsidRPr="00DC536A">
        <w:rPr>
          <w:lang w:val="ru-RU"/>
        </w:rPr>
        <w:t xml:space="preserve"> </w:t>
      </w:r>
      <w:proofErr w:type="spellStart"/>
      <w:r w:rsidRPr="00DC536A">
        <w:rPr>
          <w:lang w:val="ru-RU"/>
        </w:rPr>
        <w:t>clone</w:t>
      </w:r>
      <w:proofErr w:type="spellEnd"/>
      <w:r w:rsidRPr="00DC536A">
        <w:rPr>
          <w:lang w:val="ru-RU"/>
        </w:rPr>
        <w:t xml:space="preserve">. Далее была создана ветка </w:t>
      </w:r>
      <w:proofErr w:type="spellStart"/>
      <w:r w:rsidRPr="00DC536A">
        <w:rPr>
          <w:lang w:val="ru-RU"/>
        </w:rPr>
        <w:t>feature</w:t>
      </w:r>
      <w:proofErr w:type="spellEnd"/>
      <w:r w:rsidRPr="00DC536A">
        <w:rPr>
          <w:lang w:val="ru-RU"/>
        </w:rPr>
        <w:t>/</w:t>
      </w:r>
      <w:proofErr w:type="spellStart"/>
      <w:r w:rsidRPr="00DC536A">
        <w:rPr>
          <w:lang w:val="ru-RU"/>
        </w:rPr>
        <w:t>table-generation-menu</w:t>
      </w:r>
      <w:proofErr w:type="spellEnd"/>
      <w:r w:rsidRPr="00DC536A">
        <w:rPr>
          <w:lang w:val="ru-RU"/>
        </w:rPr>
        <w:t xml:space="preserve">, в которой </w:t>
      </w:r>
      <w:proofErr w:type="spellStart"/>
      <w:r w:rsidRPr="00DC536A">
        <w:rPr>
          <w:lang w:val="ru-RU"/>
        </w:rPr>
        <w:t>Софичев</w:t>
      </w:r>
      <w:proofErr w:type="spellEnd"/>
      <w:r w:rsidRPr="00DC536A">
        <w:rPr>
          <w:lang w:val="ru-RU"/>
        </w:rPr>
        <w:t xml:space="preserve"> А. С. выполнял разработку своей части проекта. В данной ветке были реализованы функции генерации упорядоченной таблицы с заданным количеством записей и диапазоном ключей, сохранения полученной таблицы в CSV-файл, а также создание пользовательского консольного меню программы.</w:t>
      </w:r>
    </w:p>
    <w:p w14:paraId="259E855C" w14:textId="77777777" w:rsidR="00DC536A" w:rsidRPr="00DC536A" w:rsidRDefault="00DC536A" w:rsidP="00DC536A">
      <w:pPr>
        <w:rPr>
          <w:lang w:val="ru-RU"/>
        </w:rPr>
      </w:pPr>
      <w:r w:rsidRPr="00DC536A">
        <w:rPr>
          <w:lang w:val="ru-RU"/>
        </w:rPr>
        <w:t>Работа над веткой была зафиксирована несколькими коммитами:</w:t>
      </w:r>
    </w:p>
    <w:p w14:paraId="4D6EDF81" w14:textId="77777777" w:rsidR="00DC536A" w:rsidRPr="00DC536A" w:rsidRDefault="00DC536A" w:rsidP="00DC536A">
      <w:pPr>
        <w:rPr>
          <w:lang w:val="ru-RU"/>
        </w:rPr>
      </w:pPr>
      <w:r w:rsidRPr="00DC536A">
        <w:rPr>
          <w:lang w:val="ru-RU"/>
        </w:rPr>
        <w:t>– «Добавлен генератор упорядоченной таблицы» – первый коммит, содержащий функции ввода параметров таблицы, формирования возрастающей последовательности ключей и создания записей с фамилиями и группами;</w:t>
      </w:r>
    </w:p>
    <w:p w14:paraId="318143D6" w14:textId="77777777" w:rsidR="00DC536A" w:rsidRPr="00DC536A" w:rsidRDefault="00DC536A" w:rsidP="00DC536A">
      <w:pPr>
        <w:rPr>
          <w:lang w:val="ru-RU"/>
        </w:rPr>
      </w:pPr>
      <w:r w:rsidRPr="00DC536A">
        <w:rPr>
          <w:lang w:val="ru-RU"/>
        </w:rPr>
        <w:lastRenderedPageBreak/>
        <w:t>– «Добавлено консольное меню» – второй коммит, содержащий главное меню программы, через которое пользователь может выбрать генерацию упорядоченной таблицы, поиск записи в таблице или выход из программы.</w:t>
      </w:r>
    </w:p>
    <w:p w14:paraId="471438C4" w14:textId="77777777" w:rsidR="00DC536A" w:rsidRPr="00DC536A" w:rsidRDefault="00DC536A" w:rsidP="00DC536A">
      <w:pPr>
        <w:rPr>
          <w:lang w:val="ru-RU"/>
        </w:rPr>
      </w:pPr>
      <w:r w:rsidRPr="00DC536A">
        <w:rPr>
          <w:lang w:val="ru-RU"/>
        </w:rPr>
        <w:t xml:space="preserve">После выполнения коммитов изменения были отправлены на </w:t>
      </w:r>
      <w:proofErr w:type="spellStart"/>
      <w:r w:rsidRPr="00DC536A">
        <w:rPr>
          <w:lang w:val="ru-RU"/>
        </w:rPr>
        <w:t>GitHub</w:t>
      </w:r>
      <w:proofErr w:type="spellEnd"/>
      <w:r w:rsidRPr="00DC536A">
        <w:rPr>
          <w:lang w:val="ru-RU"/>
        </w:rPr>
        <w:t xml:space="preserve"> командой </w:t>
      </w:r>
      <w:proofErr w:type="spellStart"/>
      <w:r w:rsidRPr="00DC536A">
        <w:rPr>
          <w:lang w:val="ru-RU"/>
        </w:rPr>
        <w:t>git</w:t>
      </w:r>
      <w:proofErr w:type="spellEnd"/>
      <w:r w:rsidRPr="00DC536A">
        <w:rPr>
          <w:lang w:val="ru-RU"/>
        </w:rPr>
        <w:t xml:space="preserve"> </w:t>
      </w:r>
      <w:proofErr w:type="spellStart"/>
      <w:r w:rsidRPr="00DC536A">
        <w:rPr>
          <w:lang w:val="ru-RU"/>
        </w:rPr>
        <w:t>push</w:t>
      </w:r>
      <w:proofErr w:type="spellEnd"/>
      <w:r w:rsidRPr="00DC536A">
        <w:rPr>
          <w:lang w:val="ru-RU"/>
        </w:rPr>
        <w:t xml:space="preserve">. По завершении разработки был создан Pull </w:t>
      </w:r>
      <w:proofErr w:type="spellStart"/>
      <w:r w:rsidRPr="00DC536A">
        <w:rPr>
          <w:lang w:val="ru-RU"/>
        </w:rPr>
        <w:t>Request</w:t>
      </w:r>
      <w:proofErr w:type="spellEnd"/>
      <w:r w:rsidRPr="00DC536A">
        <w:rPr>
          <w:lang w:val="ru-RU"/>
        </w:rPr>
        <w:t xml:space="preserve"> для объединения ветки </w:t>
      </w:r>
      <w:proofErr w:type="spellStart"/>
      <w:r w:rsidRPr="00DC536A">
        <w:rPr>
          <w:lang w:val="ru-RU"/>
        </w:rPr>
        <w:t>feature</w:t>
      </w:r>
      <w:proofErr w:type="spellEnd"/>
      <w:r w:rsidRPr="00DC536A">
        <w:rPr>
          <w:lang w:val="ru-RU"/>
        </w:rPr>
        <w:t>/</w:t>
      </w:r>
      <w:proofErr w:type="spellStart"/>
      <w:r w:rsidRPr="00DC536A">
        <w:rPr>
          <w:lang w:val="ru-RU"/>
        </w:rPr>
        <w:t>table-generation-menu</w:t>
      </w:r>
      <w:proofErr w:type="spellEnd"/>
      <w:r w:rsidRPr="00DC536A">
        <w:rPr>
          <w:lang w:val="ru-RU"/>
        </w:rPr>
        <w:t xml:space="preserve"> с основной веткой </w:t>
      </w:r>
      <w:proofErr w:type="spellStart"/>
      <w:r w:rsidRPr="00DC536A">
        <w:rPr>
          <w:lang w:val="ru-RU"/>
        </w:rPr>
        <w:t>main</w:t>
      </w:r>
      <w:proofErr w:type="spellEnd"/>
      <w:r w:rsidRPr="00DC536A">
        <w:rPr>
          <w:lang w:val="ru-RU"/>
        </w:rPr>
        <w:t>. После проверки изменений модули генерации таблицы и консольного меню были включены в итоговую версию программы.</w:t>
      </w:r>
    </w:p>
    <w:p w14:paraId="694A3130" w14:textId="77777777" w:rsidR="00FD011B" w:rsidRDefault="00E06836" w:rsidP="00FD011B">
      <w:pPr>
        <w:pStyle w:val="21"/>
        <w:rPr>
          <w:rFonts w:cs="Times New Roman"/>
          <w:b w:val="0"/>
          <w:bCs w:val="0"/>
          <w:color w:val="000000" w:themeColor="text1"/>
          <w:sz w:val="30"/>
          <w:szCs w:val="30"/>
          <w:lang w:val="ru-RU"/>
        </w:rPr>
      </w:pPr>
      <w:bookmarkStart w:id="22" w:name="_Toc234275121"/>
      <w:r w:rsidRPr="00E06836">
        <w:rPr>
          <w:rFonts w:cs="Times New Roman"/>
          <w:color w:val="000000" w:themeColor="text1"/>
          <w:sz w:val="30"/>
          <w:szCs w:val="30"/>
          <w:lang w:val="ru-RU"/>
        </w:rPr>
        <w:t>7.4 Управление версиями</w:t>
      </w:r>
      <w:bookmarkEnd w:id="22"/>
    </w:p>
    <w:p w14:paraId="3C5DDDB0" w14:textId="57640EF3" w:rsidR="00E06836" w:rsidRPr="00E06836" w:rsidRDefault="00E06836" w:rsidP="004C211F">
      <w:pPr>
        <w:ind w:firstLine="0"/>
        <w:rPr>
          <w:lang w:val="ru-RU"/>
        </w:rPr>
      </w:pPr>
      <w:r w:rsidRPr="00E06836">
        <w:rPr>
          <w:lang w:val="ru-RU"/>
        </w:rPr>
        <w:t xml:space="preserve">Использование </w:t>
      </w:r>
      <w:proofErr w:type="spellStart"/>
      <w:r w:rsidRPr="00E06836">
        <w:rPr>
          <w:lang w:val="ru-RU"/>
        </w:rPr>
        <w:t>Git</w:t>
      </w:r>
      <w:proofErr w:type="spellEnd"/>
      <w:r w:rsidRPr="00E06836">
        <w:rPr>
          <w:lang w:val="ru-RU"/>
        </w:rPr>
        <w:t xml:space="preserve"> позволило вести чёткую историю изменений. На рисунке </w:t>
      </w:r>
      <w:r w:rsidR="00B73DAE">
        <w:rPr>
          <w:lang w:val="ru-RU"/>
        </w:rPr>
        <w:t>5</w:t>
      </w:r>
      <w:r w:rsidRPr="00E06836">
        <w:rPr>
          <w:lang w:val="ru-RU"/>
        </w:rPr>
        <w:t xml:space="preserve"> представлена история коммитов в ветке </w:t>
      </w:r>
      <w:proofErr w:type="spellStart"/>
      <w:r w:rsidRPr="00E06836">
        <w:rPr>
          <w:lang w:val="ru-RU"/>
        </w:rPr>
        <w:t>main</w:t>
      </w:r>
      <w:proofErr w:type="spellEnd"/>
      <w:r w:rsidRPr="00E06836">
        <w:rPr>
          <w:lang w:val="ru-RU"/>
        </w:rPr>
        <w:t> после слияния моих изменений. Каждый коммит имеет уникальный идентификатор и понятное описание, что упрощает навигацию по истории проекта и при необходимости позволяет откатиться к предыдущей версии кода.</w:t>
      </w:r>
    </w:p>
    <w:p w14:paraId="780E8DDD" w14:textId="3827DB1C" w:rsidR="00E06836" w:rsidRPr="00E06836" w:rsidRDefault="00984B3E" w:rsidP="00AF1806">
      <w:pPr>
        <w:spacing w:before="240" w:after="24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5FCFB69" wp14:editId="6866506A">
            <wp:extent cx="6152515" cy="2833370"/>
            <wp:effectExtent l="0" t="0" r="635" b="5080"/>
            <wp:docPr id="937240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40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836" w:rsidRPr="00E06836">
        <w:rPr>
          <w:lang w:val="ru-RU"/>
        </w:rPr>
        <w:t xml:space="preserve">Рисунок </w:t>
      </w:r>
      <w:r w:rsidR="0053438B">
        <w:rPr>
          <w:lang w:val="ru-RU"/>
        </w:rPr>
        <w:t>5</w:t>
      </w:r>
      <w:r w:rsidR="00E06836" w:rsidRPr="00E06836">
        <w:rPr>
          <w:lang w:val="ru-RU"/>
        </w:rPr>
        <w:t xml:space="preserve"> – История коммитов в ветке </w:t>
      </w:r>
      <w:proofErr w:type="spellStart"/>
      <w:r w:rsidR="00E06836" w:rsidRPr="00E06836">
        <w:rPr>
          <w:lang w:val="ru-RU"/>
        </w:rPr>
        <w:t>main</w:t>
      </w:r>
      <w:proofErr w:type="spellEnd"/>
    </w:p>
    <w:p w14:paraId="61654AD3" w14:textId="77777777" w:rsidR="00E06836" w:rsidRPr="00E06836" w:rsidRDefault="00E06836" w:rsidP="001D54AE">
      <w:pPr>
        <w:rPr>
          <w:lang w:val="ru-RU"/>
        </w:rPr>
      </w:pPr>
      <w:r w:rsidRPr="00E06836">
        <w:rPr>
          <w:lang w:val="ru-RU"/>
        </w:rPr>
        <w:lastRenderedPageBreak/>
        <w:t xml:space="preserve">Благодаря применению </w:t>
      </w:r>
      <w:proofErr w:type="spellStart"/>
      <w:r w:rsidRPr="00E06836">
        <w:rPr>
          <w:lang w:val="ru-RU"/>
        </w:rPr>
        <w:t>GitHub</w:t>
      </w:r>
      <w:proofErr w:type="spellEnd"/>
      <w:r w:rsidRPr="00E06836">
        <w:rPr>
          <w:lang w:val="ru-RU"/>
        </w:rPr>
        <w:t xml:space="preserve"> и </w:t>
      </w:r>
      <w:proofErr w:type="spellStart"/>
      <w:r w:rsidRPr="00E06836">
        <w:rPr>
          <w:lang w:val="ru-RU"/>
        </w:rPr>
        <w:t>Git</w:t>
      </w:r>
      <w:proofErr w:type="spellEnd"/>
      <w:r w:rsidRPr="00E06836">
        <w:rPr>
          <w:lang w:val="ru-RU"/>
        </w:rPr>
        <w:t xml:space="preserve"> проект был успешно разделён на независимые модули, разрабатывавшиеся параллельно, а затем объединён в единое целое без потери данных и конфликтов.</w:t>
      </w:r>
    </w:p>
    <w:p w14:paraId="53331D45" w14:textId="77777777" w:rsidR="00BD743A" w:rsidRPr="00D04C9E" w:rsidRDefault="00BD743A" w:rsidP="001D54AE">
      <w:pPr>
        <w:rPr>
          <w:lang w:val="ru-RU"/>
        </w:rPr>
      </w:pPr>
    </w:p>
    <w:p w14:paraId="38ED5D03" w14:textId="77777777" w:rsidR="005B576C" w:rsidRPr="00910613" w:rsidRDefault="00000000" w:rsidP="009F5E87">
      <w:pPr>
        <w:pStyle w:val="1"/>
        <w:ind w:left="709"/>
        <w:rPr>
          <w:rFonts w:ascii="Times New Roman" w:hAnsi="Times New Roman" w:cs="Times New Roman"/>
          <w:color w:val="000000" w:themeColor="text1"/>
          <w:lang w:val="ru-RU"/>
        </w:rPr>
      </w:pPr>
      <w:bookmarkStart w:id="23" w:name="_Toc234275122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Заключение</w:t>
      </w:r>
      <w:bookmarkEnd w:id="23"/>
    </w:p>
    <w:p w14:paraId="06314090" w14:textId="64DE2357" w:rsidR="004C211F" w:rsidRPr="00D04C9E" w:rsidRDefault="004C211F">
      <w:pPr>
        <w:rPr>
          <w:lang w:val="ru-RU"/>
        </w:rPr>
      </w:pPr>
      <w:r w:rsidRPr="004C211F">
        <w:rPr>
          <w:lang w:val="ru-RU"/>
        </w:rPr>
        <w:t xml:space="preserve">В результате выполнения учебной практики была создана консольная программа, реализующая бинарный поиск записи в упорядоченной таблице по заданному ключу. Программа позволяет генерировать упорядоченные таблицы с заданным количеством записей и диапазоном ключей, считывать данные из </w:t>
      </w:r>
      <w:r w:rsidRPr="004C211F">
        <w:t>CSV</w:t>
      </w:r>
      <w:r w:rsidRPr="004C211F">
        <w:rPr>
          <w:lang w:val="ru-RU"/>
        </w:rPr>
        <w:t>-файлов, проверять их корректность и сохранять результаты поиска в выходной файл. Был проведён анализ работы алгоритма на различных наборах данных, включая граничные случаи. Полученные результаты подтвердили эффективность бинарного поиска и соответствие программы требованиям задания.</w:t>
      </w:r>
    </w:p>
    <w:p w14:paraId="394D4484" w14:textId="77777777" w:rsidR="005B576C" w:rsidRPr="00910613" w:rsidRDefault="00000000" w:rsidP="00E06836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24" w:name="_Toc234275123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Список используемых источников</w:t>
      </w:r>
      <w:bookmarkEnd w:id="24"/>
    </w:p>
    <w:p w14:paraId="644A4169" w14:textId="77777777" w:rsidR="005B576C" w:rsidRPr="00D04C9E" w:rsidRDefault="00000000">
      <w:pPr>
        <w:ind w:firstLine="0"/>
        <w:rPr>
          <w:lang w:val="ru-RU"/>
        </w:rPr>
      </w:pPr>
      <w:r w:rsidRPr="00D04C9E">
        <w:rPr>
          <w:lang w:val="ru-RU"/>
        </w:rPr>
        <w:t xml:space="preserve">1. </w:t>
      </w:r>
      <w:proofErr w:type="spellStart"/>
      <w:r w:rsidRPr="00D04C9E">
        <w:rPr>
          <w:lang w:val="ru-RU"/>
        </w:rPr>
        <w:t>Кормен</w:t>
      </w:r>
      <w:proofErr w:type="spellEnd"/>
      <w:r w:rsidRPr="00D04C9E">
        <w:rPr>
          <w:lang w:val="ru-RU"/>
        </w:rPr>
        <w:t xml:space="preserve"> Т., </w:t>
      </w:r>
      <w:proofErr w:type="spellStart"/>
      <w:r w:rsidRPr="00D04C9E">
        <w:rPr>
          <w:lang w:val="ru-RU"/>
        </w:rPr>
        <w:t>Лейзерсон</w:t>
      </w:r>
      <w:proofErr w:type="spellEnd"/>
      <w:r w:rsidRPr="00D04C9E">
        <w:rPr>
          <w:lang w:val="ru-RU"/>
        </w:rPr>
        <w:t xml:space="preserve"> Ч., </w:t>
      </w:r>
      <w:proofErr w:type="spellStart"/>
      <w:r w:rsidRPr="00D04C9E">
        <w:rPr>
          <w:lang w:val="ru-RU"/>
        </w:rPr>
        <w:t>Ривест</w:t>
      </w:r>
      <w:proofErr w:type="spellEnd"/>
      <w:r w:rsidRPr="00D04C9E">
        <w:rPr>
          <w:lang w:val="ru-RU"/>
        </w:rPr>
        <w:t xml:space="preserve"> Р. Алгоритмы: построение и анализ. – М.: Вильямс, 2013. – 1296 с.</w:t>
      </w:r>
    </w:p>
    <w:p w14:paraId="0FBC4199" w14:textId="77777777" w:rsidR="005B576C" w:rsidRPr="00D04C9E" w:rsidRDefault="00000000">
      <w:pPr>
        <w:ind w:firstLine="0"/>
        <w:rPr>
          <w:lang w:val="ru-RU"/>
        </w:rPr>
      </w:pPr>
      <w:r w:rsidRPr="00D04C9E">
        <w:rPr>
          <w:lang w:val="ru-RU"/>
        </w:rPr>
        <w:t xml:space="preserve">2. ГОСТ </w:t>
      </w:r>
      <w:proofErr w:type="gramStart"/>
      <w:r w:rsidRPr="00D04C9E">
        <w:rPr>
          <w:lang w:val="ru-RU"/>
        </w:rPr>
        <w:t>19.106-78</w:t>
      </w:r>
      <w:proofErr w:type="gramEnd"/>
      <w:r w:rsidRPr="00D04C9E">
        <w:rPr>
          <w:lang w:val="ru-RU"/>
        </w:rPr>
        <w:t>. Единая система программной документации. Требования к программным документам, выполненным печатным способом.</w:t>
      </w:r>
    </w:p>
    <w:p w14:paraId="442D4600" w14:textId="0D92C862" w:rsidR="005B576C" w:rsidRPr="00D04C9E" w:rsidRDefault="00000000">
      <w:pPr>
        <w:ind w:firstLine="0"/>
        <w:rPr>
          <w:lang w:val="ru-RU"/>
        </w:rPr>
      </w:pPr>
      <w:r w:rsidRPr="00D04C9E">
        <w:rPr>
          <w:lang w:val="ru-RU"/>
        </w:rPr>
        <w:t xml:space="preserve">3. Документация </w:t>
      </w:r>
      <w:r>
        <w:t>Python</w:t>
      </w:r>
      <w:r w:rsidRPr="00D04C9E">
        <w:rPr>
          <w:lang w:val="ru-RU"/>
        </w:rPr>
        <w:t xml:space="preserve">. Модуль </w:t>
      </w:r>
      <w:r>
        <w:t>bisect</w:t>
      </w:r>
      <w:r w:rsidRPr="00D04C9E">
        <w:rPr>
          <w:lang w:val="ru-RU"/>
        </w:rPr>
        <w:t xml:space="preserve"> [Электронный ресурс]. – </w:t>
      </w:r>
      <w:r>
        <w:t>URL</w:t>
      </w:r>
      <w:r w:rsidRPr="00D04C9E">
        <w:rPr>
          <w:lang w:val="ru-RU"/>
        </w:rPr>
        <w:t xml:space="preserve">: </w:t>
      </w:r>
      <w:r>
        <w:t>https</w:t>
      </w:r>
      <w:r w:rsidRPr="00D04C9E">
        <w:rPr>
          <w:lang w:val="ru-RU"/>
        </w:rPr>
        <w:t>://</w:t>
      </w:r>
      <w:r>
        <w:t>docs</w:t>
      </w:r>
      <w:r w:rsidRPr="00D04C9E">
        <w:rPr>
          <w:lang w:val="ru-RU"/>
        </w:rPr>
        <w:t>.</w:t>
      </w:r>
      <w:r>
        <w:t>python</w:t>
      </w:r>
      <w:r w:rsidRPr="00D04C9E">
        <w:rPr>
          <w:lang w:val="ru-RU"/>
        </w:rPr>
        <w:t>.</w:t>
      </w:r>
      <w:r>
        <w:t>org</w:t>
      </w:r>
      <w:r w:rsidRPr="00D04C9E">
        <w:rPr>
          <w:lang w:val="ru-RU"/>
        </w:rPr>
        <w:t>/3/</w:t>
      </w:r>
      <w:r>
        <w:t>library</w:t>
      </w:r>
      <w:r w:rsidRPr="00D04C9E">
        <w:rPr>
          <w:lang w:val="ru-RU"/>
        </w:rPr>
        <w:t>/</w:t>
      </w:r>
      <w:r>
        <w:t>bisect</w:t>
      </w:r>
      <w:r w:rsidRPr="00D04C9E">
        <w:rPr>
          <w:lang w:val="ru-RU"/>
        </w:rPr>
        <w:t>.</w:t>
      </w:r>
      <w:r>
        <w:t>html</w:t>
      </w:r>
      <w:r w:rsidRPr="00D04C9E">
        <w:rPr>
          <w:lang w:val="ru-RU"/>
        </w:rPr>
        <w:t xml:space="preserve"> (дата обращения: 01.0</w:t>
      </w:r>
      <w:r w:rsidR="004C211F" w:rsidRPr="004C211F">
        <w:rPr>
          <w:lang w:val="ru-RU"/>
        </w:rPr>
        <w:t>7</w:t>
      </w:r>
      <w:r w:rsidRPr="00D04C9E">
        <w:rPr>
          <w:lang w:val="ru-RU"/>
        </w:rPr>
        <w:t>.2026).</w:t>
      </w:r>
    </w:p>
    <w:p w14:paraId="0EB5666F" w14:textId="5D4035D5" w:rsidR="00365355" w:rsidRPr="001224FB" w:rsidRDefault="00365355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25" w:name="_Toc233397040"/>
      <w:bookmarkStart w:id="26" w:name="_Toc234275124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Приложение А – Листинг программы</w:t>
      </w:r>
      <w:bookmarkEnd w:id="26"/>
    </w:p>
    <w:p w14:paraId="76651F82" w14:textId="6A44F5E3" w:rsidR="004C211F" w:rsidRPr="001224FB" w:rsidRDefault="004C211F" w:rsidP="004C211F">
      <w:pPr>
        <w:rPr>
          <w:b/>
          <w:bCs/>
          <w:lang w:val="ru-RU"/>
        </w:rPr>
      </w:pPr>
      <w:r w:rsidRPr="001224FB">
        <w:rPr>
          <w:b/>
          <w:bCs/>
          <w:lang w:val="ru-RU"/>
        </w:rPr>
        <w:t xml:space="preserve">Файл </w:t>
      </w:r>
      <w:r w:rsidRPr="004C211F">
        <w:rPr>
          <w:b/>
          <w:bCs/>
        </w:rPr>
        <w:t>main</w:t>
      </w:r>
      <w:r w:rsidRPr="001224FB">
        <w:rPr>
          <w:b/>
          <w:bCs/>
          <w:lang w:val="ru-RU"/>
        </w:rPr>
        <w:t>.</w:t>
      </w:r>
      <w:proofErr w:type="spellStart"/>
      <w:r w:rsidRPr="004C211F">
        <w:rPr>
          <w:b/>
          <w:bCs/>
        </w:rPr>
        <w:t>py</w:t>
      </w:r>
      <w:proofErr w:type="spellEnd"/>
      <w:r w:rsidRPr="001224FB">
        <w:rPr>
          <w:b/>
          <w:bCs/>
          <w:lang w:val="ru-RU"/>
        </w:rPr>
        <w:t>:</w:t>
      </w:r>
    </w:p>
    <w:bookmarkEnd w:id="25"/>
    <w:p w14:paraId="2329F902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from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menu_module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import main</w:t>
      </w:r>
    </w:p>
    <w:p w14:paraId="1C428C48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400C75BB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>if __name__ == "__main__":</w:t>
      </w:r>
    </w:p>
    <w:p w14:paraId="57F8F41D" w14:textId="390D5D07" w:rsid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main(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)</w:t>
      </w:r>
    </w:p>
    <w:p w14:paraId="09C107CE" w14:textId="77777777" w:rsid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69F1DB63" w14:textId="26480747" w:rsidR="004C211F" w:rsidRPr="004C211F" w:rsidRDefault="004C211F" w:rsidP="004C211F">
      <w:pPr>
        <w:rPr>
          <w:rFonts w:cs="Times New Roman"/>
          <w:b/>
          <w:bCs/>
          <w:szCs w:val="28"/>
        </w:rPr>
      </w:pPr>
      <w:proofErr w:type="spellStart"/>
      <w:r w:rsidRPr="004C211F">
        <w:rPr>
          <w:rFonts w:cs="Times New Roman"/>
          <w:b/>
          <w:bCs/>
          <w:szCs w:val="28"/>
        </w:rPr>
        <w:t>Файл</w:t>
      </w:r>
      <w:proofErr w:type="spellEnd"/>
      <w:r w:rsidRPr="004C211F">
        <w:rPr>
          <w:rFonts w:cs="Times New Roman"/>
          <w:b/>
          <w:bCs/>
          <w:szCs w:val="28"/>
        </w:rPr>
        <w:t xml:space="preserve"> menu_module.py</w:t>
      </w:r>
      <w:r>
        <w:rPr>
          <w:rFonts w:cs="Times New Roman"/>
          <w:b/>
          <w:bCs/>
          <w:szCs w:val="28"/>
        </w:rPr>
        <w:t>:</w:t>
      </w:r>
    </w:p>
    <w:p w14:paraId="4E26924C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from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file_io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import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search_in_table</w:t>
      </w:r>
      <w:proofErr w:type="spellEnd"/>
    </w:p>
    <w:p w14:paraId="38C75589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from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randomarray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import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generate_table</w:t>
      </w:r>
      <w:proofErr w:type="spellEnd"/>
    </w:p>
    <w:p w14:paraId="5229402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138E509D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55B75EF7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def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main(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):</w:t>
      </w:r>
    </w:p>
    <w:p w14:paraId="76C311F4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while True:</w:t>
      </w:r>
    </w:p>
    <w:p w14:paraId="3494B0E2" w14:textId="77777777" w:rsidR="004C211F" w:rsidRPr="002676AB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"\</w:t>
      </w:r>
      <w:r w:rsidRPr="004C211F">
        <w:rPr>
          <w:rFonts w:ascii="Courier New" w:hAnsi="Courier New" w:cs="Courier New"/>
          <w:sz w:val="24"/>
          <w:szCs w:val="20"/>
        </w:rPr>
        <w:t>n</w:t>
      </w:r>
      <w:r w:rsidRPr="002676AB">
        <w:rPr>
          <w:rFonts w:ascii="Courier New" w:hAnsi="Courier New" w:cs="Courier New"/>
          <w:sz w:val="24"/>
          <w:szCs w:val="20"/>
          <w:lang w:val="ru-RU"/>
        </w:rPr>
        <w:t>===== МЕНЮ =====")</w:t>
      </w:r>
    </w:p>
    <w:p w14:paraId="47528FAA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print</w:t>
      </w:r>
      <w:r w:rsidRPr="004C211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  <w:lang w:val="ru-RU"/>
        </w:rPr>
        <w:t>"1 - Сгенерировать упорядоченную таблицу")</w:t>
      </w:r>
    </w:p>
    <w:p w14:paraId="455E4420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print</w:t>
      </w:r>
      <w:r w:rsidRPr="004C211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  <w:lang w:val="ru-RU"/>
        </w:rPr>
        <w:t>"2 - Найти запись в упорядоченной таблице")</w:t>
      </w:r>
    </w:p>
    <w:p w14:paraId="4C685185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print</w:t>
      </w:r>
      <w:r w:rsidRPr="004C211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  <w:lang w:val="ru-RU"/>
        </w:rPr>
        <w:t>"3 - Выход")</w:t>
      </w:r>
    </w:p>
    <w:p w14:paraId="590C499C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</w:p>
    <w:p w14:paraId="4770CDE6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4C211F">
        <w:rPr>
          <w:rFonts w:ascii="Courier New" w:hAnsi="Courier New" w:cs="Courier New"/>
          <w:sz w:val="24"/>
          <w:szCs w:val="20"/>
        </w:rPr>
        <w:t>choice</w:t>
      </w: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input</w:t>
      </w:r>
      <w:r w:rsidRPr="004C211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  <w:lang w:val="ru-RU"/>
        </w:rPr>
        <w:t>"Выберите пункт меню: ")</w:t>
      </w:r>
    </w:p>
    <w:p w14:paraId="4D97BD6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</w:p>
    <w:p w14:paraId="514B0CBC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4C211F">
        <w:rPr>
          <w:rFonts w:ascii="Courier New" w:hAnsi="Courier New" w:cs="Courier New"/>
          <w:sz w:val="24"/>
          <w:szCs w:val="20"/>
        </w:rPr>
        <w:t>if choice == "1":</w:t>
      </w:r>
    </w:p>
    <w:p w14:paraId="47347817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generate_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)</w:t>
      </w:r>
    </w:p>
    <w:p w14:paraId="42EFE47F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elif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choice == "2":</w:t>
      </w:r>
    </w:p>
    <w:p w14:paraId="081DA35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search_in_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)</w:t>
      </w:r>
    </w:p>
    <w:p w14:paraId="740F49B1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elif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choice == "3":</w:t>
      </w:r>
    </w:p>
    <w:p w14:paraId="098B0164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print</w:t>
      </w:r>
      <w:r w:rsidRPr="004C211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  <w:lang w:val="ru-RU"/>
        </w:rPr>
        <w:t>"Выход из программы.")</w:t>
      </w:r>
    </w:p>
    <w:p w14:paraId="34C116FF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break</w:t>
      </w:r>
      <w:proofErr w:type="gramEnd"/>
    </w:p>
    <w:p w14:paraId="6E9BFAEB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4C211F">
        <w:rPr>
          <w:rFonts w:ascii="Courier New" w:hAnsi="Courier New" w:cs="Courier New"/>
          <w:sz w:val="24"/>
          <w:szCs w:val="20"/>
        </w:rPr>
        <w:t>else</w:t>
      </w:r>
      <w:r w:rsidRPr="004C211F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08FC095A" w14:textId="70F5F1BE" w:rsidR="004C211F" w:rsidRPr="001224FB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  <w:r w:rsidRPr="004C211F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print</w:t>
      </w:r>
      <w:r w:rsidRPr="004C211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  <w:lang w:val="ru-RU"/>
        </w:rPr>
        <w:t>"Ошибка: неверный пункт меню.")</w:t>
      </w:r>
    </w:p>
    <w:p w14:paraId="601CECC0" w14:textId="77777777" w:rsidR="004C211F" w:rsidRPr="001224FB" w:rsidRDefault="004C211F" w:rsidP="004C211F">
      <w:pPr>
        <w:rPr>
          <w:rFonts w:ascii="Courier New" w:hAnsi="Courier New" w:cs="Courier New"/>
          <w:sz w:val="24"/>
          <w:szCs w:val="20"/>
          <w:lang w:val="ru-RU"/>
        </w:rPr>
      </w:pPr>
    </w:p>
    <w:p w14:paraId="36884B50" w14:textId="55C195B0" w:rsidR="004C211F" w:rsidRPr="001224FB" w:rsidRDefault="004C211F" w:rsidP="004C211F">
      <w:pPr>
        <w:rPr>
          <w:rFonts w:cs="Times New Roman"/>
          <w:b/>
          <w:bCs/>
        </w:rPr>
      </w:pPr>
      <w:proofErr w:type="spellStart"/>
      <w:r w:rsidRPr="004C211F">
        <w:rPr>
          <w:rFonts w:cs="Times New Roman"/>
          <w:b/>
          <w:bCs/>
        </w:rPr>
        <w:t>Файл</w:t>
      </w:r>
      <w:proofErr w:type="spellEnd"/>
      <w:r w:rsidRPr="004C211F">
        <w:rPr>
          <w:rFonts w:cs="Times New Roman"/>
          <w:b/>
          <w:bCs/>
        </w:rPr>
        <w:t xml:space="preserve"> search.py</w:t>
      </w:r>
      <w:r w:rsidRPr="001224FB">
        <w:rPr>
          <w:rFonts w:cs="Times New Roman"/>
          <w:b/>
          <w:bCs/>
        </w:rPr>
        <w:t>:</w:t>
      </w:r>
    </w:p>
    <w:p w14:paraId="022DAAF4" w14:textId="12E61575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from bisect import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bisect_left</w:t>
      </w:r>
      <w:proofErr w:type="spellEnd"/>
    </w:p>
    <w:p w14:paraId="0E6E69F2" w14:textId="77777777" w:rsidR="004C211F" w:rsidRPr="004C211F" w:rsidRDefault="004C211F" w:rsidP="004C211F">
      <w:pPr>
        <w:ind w:firstLine="0"/>
        <w:rPr>
          <w:rFonts w:ascii="Courier New" w:hAnsi="Courier New" w:cs="Courier New"/>
          <w:sz w:val="24"/>
          <w:szCs w:val="20"/>
        </w:rPr>
      </w:pPr>
    </w:p>
    <w:p w14:paraId="3CE30F77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is_ordered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(table):</w:t>
      </w:r>
    </w:p>
    <w:p w14:paraId="6DD5204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for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i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in range(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(table) - 1):</w:t>
      </w:r>
    </w:p>
    <w:p w14:paraId="24455137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if table[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i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][0] &gt;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table[</w:t>
      </w:r>
      <w:proofErr w:type="spellStart"/>
      <w:proofErr w:type="gramEnd"/>
      <w:r w:rsidRPr="004C211F">
        <w:rPr>
          <w:rFonts w:ascii="Courier New" w:hAnsi="Courier New" w:cs="Courier New"/>
          <w:sz w:val="24"/>
          <w:szCs w:val="20"/>
        </w:rPr>
        <w:t>i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+ 1][0]:</w:t>
      </w:r>
    </w:p>
    <w:p w14:paraId="12496EA5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 xml:space="preserve"> False</w:t>
      </w:r>
    </w:p>
    <w:p w14:paraId="2626643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29E0701F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 xml:space="preserve"> True</w:t>
      </w:r>
    </w:p>
    <w:p w14:paraId="223A27AF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2C1136EC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2B74C71D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binary_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search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table, key):</w:t>
      </w:r>
    </w:p>
    <w:p w14:paraId="3A077309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left = 0</w:t>
      </w:r>
    </w:p>
    <w:p w14:paraId="4AD4EF65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right =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(table) - 1</w:t>
      </w:r>
    </w:p>
    <w:p w14:paraId="65F0C856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comparisons = 0</w:t>
      </w:r>
    </w:p>
    <w:p w14:paraId="6142727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result = -1</w:t>
      </w:r>
    </w:p>
    <w:p w14:paraId="4D2F3127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267D75CB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while left &lt;= right:</w:t>
      </w:r>
    </w:p>
    <w:p w14:paraId="361CB14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mid = (left + right) // 2</w:t>
      </w:r>
    </w:p>
    <w:p w14:paraId="05CADEE5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comparisons += 1</w:t>
      </w:r>
    </w:p>
    <w:p w14:paraId="52D5BDB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6CDB52F1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if table[mid][0] == key:</w:t>
      </w:r>
    </w:p>
    <w:p w14:paraId="3509DC5D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result = 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mid</w:t>
      </w:r>
      <w:proofErr w:type="gramEnd"/>
    </w:p>
    <w:p w14:paraId="5657BC84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right = mid - 1</w:t>
      </w:r>
    </w:p>
    <w:p w14:paraId="7EE800E5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elif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 xml:space="preserve"> table[mid][0] &lt; key:</w:t>
      </w:r>
    </w:p>
    <w:p w14:paraId="25775571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left = mid + 1</w:t>
      </w:r>
    </w:p>
    <w:p w14:paraId="6E159A74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else:</w:t>
      </w:r>
    </w:p>
    <w:p w14:paraId="4DD33C24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    right = mid - 1</w:t>
      </w:r>
    </w:p>
    <w:p w14:paraId="3BB70F6A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78D72348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return result, comparisons</w:t>
      </w:r>
    </w:p>
    <w:p w14:paraId="70716FD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4ADBD66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6EBE1FA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standard_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search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table, key):</w:t>
      </w:r>
    </w:p>
    <w:p w14:paraId="0ED09CB7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keys = []</w:t>
      </w:r>
    </w:p>
    <w:p w14:paraId="7418CC8E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766C46A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for row in table:</w:t>
      </w:r>
    </w:p>
    <w:p w14:paraId="32DEE08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4C211F">
        <w:rPr>
          <w:rFonts w:ascii="Courier New" w:hAnsi="Courier New" w:cs="Courier New"/>
          <w:sz w:val="24"/>
          <w:szCs w:val="20"/>
        </w:rPr>
        <w:t>keys.append</w:t>
      </w:r>
      <w:proofErr w:type="spellEnd"/>
      <w:proofErr w:type="gramEnd"/>
      <w:r w:rsidRPr="004C211F">
        <w:rPr>
          <w:rFonts w:ascii="Courier New" w:hAnsi="Courier New" w:cs="Courier New"/>
          <w:sz w:val="24"/>
          <w:szCs w:val="20"/>
        </w:rPr>
        <w:t>(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row[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0])</w:t>
      </w:r>
    </w:p>
    <w:p w14:paraId="2B57E0D3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6558D352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index =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bisect_</w:t>
      </w:r>
      <w:proofErr w:type="gramStart"/>
      <w:r w:rsidRPr="004C211F">
        <w:rPr>
          <w:rFonts w:ascii="Courier New" w:hAnsi="Courier New" w:cs="Courier New"/>
          <w:sz w:val="24"/>
          <w:szCs w:val="20"/>
        </w:rPr>
        <w:t>left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</w:t>
      </w:r>
      <w:proofErr w:type="gramEnd"/>
      <w:r w:rsidRPr="004C211F">
        <w:rPr>
          <w:rFonts w:ascii="Courier New" w:hAnsi="Courier New" w:cs="Courier New"/>
          <w:sz w:val="24"/>
          <w:szCs w:val="20"/>
        </w:rPr>
        <w:t>keys, key)</w:t>
      </w:r>
    </w:p>
    <w:p w14:paraId="1BAFD45F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43730359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if index &lt; </w:t>
      </w:r>
      <w:proofErr w:type="spellStart"/>
      <w:r w:rsidRPr="004C211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4C211F">
        <w:rPr>
          <w:rFonts w:ascii="Courier New" w:hAnsi="Courier New" w:cs="Courier New"/>
          <w:sz w:val="24"/>
          <w:szCs w:val="20"/>
        </w:rPr>
        <w:t>(keys) and keys[index] == key:</w:t>
      </w:r>
    </w:p>
    <w:p w14:paraId="2E544812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    return index</w:t>
      </w:r>
    </w:p>
    <w:p w14:paraId="725DB31A" w14:textId="77777777" w:rsidR="004C211F" w:rsidRP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35C57721" w14:textId="0FACE11D" w:rsidR="004C211F" w:rsidRDefault="004C211F" w:rsidP="004C211F">
      <w:pPr>
        <w:rPr>
          <w:rFonts w:ascii="Courier New" w:hAnsi="Courier New" w:cs="Courier New"/>
          <w:sz w:val="24"/>
          <w:szCs w:val="20"/>
        </w:rPr>
      </w:pPr>
      <w:r w:rsidRPr="004C211F">
        <w:rPr>
          <w:rFonts w:ascii="Courier New" w:hAnsi="Courier New" w:cs="Courier New"/>
          <w:sz w:val="24"/>
          <w:szCs w:val="20"/>
        </w:rPr>
        <w:t xml:space="preserve">    return -1</w:t>
      </w:r>
    </w:p>
    <w:p w14:paraId="50BE3EDD" w14:textId="77777777" w:rsidR="004C211F" w:rsidRDefault="004C211F" w:rsidP="004C211F">
      <w:pPr>
        <w:rPr>
          <w:rFonts w:ascii="Courier New" w:hAnsi="Courier New" w:cs="Courier New"/>
          <w:sz w:val="24"/>
          <w:szCs w:val="20"/>
        </w:rPr>
      </w:pPr>
    </w:p>
    <w:p w14:paraId="6A8DEE37" w14:textId="24B107E3" w:rsidR="004C211F" w:rsidRPr="001224FB" w:rsidRDefault="004C211F" w:rsidP="004C211F">
      <w:pPr>
        <w:rPr>
          <w:rFonts w:cs="Times New Roman"/>
          <w:b/>
          <w:bCs/>
          <w:szCs w:val="28"/>
        </w:rPr>
      </w:pPr>
      <w:proofErr w:type="spellStart"/>
      <w:r w:rsidRPr="004C211F">
        <w:rPr>
          <w:rFonts w:cs="Times New Roman"/>
          <w:b/>
          <w:bCs/>
          <w:szCs w:val="28"/>
        </w:rPr>
        <w:t>Файл</w:t>
      </w:r>
      <w:proofErr w:type="spellEnd"/>
      <w:r w:rsidRPr="004C211F">
        <w:rPr>
          <w:rFonts w:cs="Times New Roman"/>
          <w:b/>
          <w:bCs/>
          <w:szCs w:val="28"/>
        </w:rPr>
        <w:t xml:space="preserve"> file_io.py:</w:t>
      </w:r>
    </w:p>
    <w:p w14:paraId="1D631E0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proofErr w:type="gramStart"/>
      <w:r w:rsidRPr="000F230F">
        <w:rPr>
          <w:rFonts w:ascii="Courier New" w:hAnsi="Courier New" w:cs="Courier New"/>
          <w:sz w:val="24"/>
          <w:szCs w:val="20"/>
        </w:rPr>
        <w:t xml:space="preserve">import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os</w:t>
      </w:r>
      <w:proofErr w:type="spellEnd"/>
      <w:proofErr w:type="gramEnd"/>
    </w:p>
    <w:p w14:paraId="7E84194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>import time</w:t>
      </w:r>
    </w:p>
    <w:p w14:paraId="2CC9D89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686C3A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from search import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is_ordered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binary_search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standard_search</w:t>
      </w:r>
      <w:proofErr w:type="spellEnd"/>
    </w:p>
    <w:p w14:paraId="0B0C398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F08C14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3DEC49B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>DATA_FOLDER = 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file_test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"</w:t>
      </w:r>
    </w:p>
    <w:p w14:paraId="2CD5BC4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1EA53A8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3C3FAA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read_table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(filename):</w:t>
      </w:r>
    </w:p>
    <w:p w14:paraId="5072D04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paths = [</w:t>
      </w:r>
    </w:p>
    <w:p w14:paraId="5FADDD5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filename,</w:t>
      </w:r>
    </w:p>
    <w:p w14:paraId="2C10EB0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os.path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.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join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DATA_FOLDER, filename)</w:t>
      </w:r>
    </w:p>
    <w:p w14:paraId="201573F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]</w:t>
      </w:r>
    </w:p>
    <w:p w14:paraId="720F81D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7F4A8C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None</w:t>
      </w:r>
    </w:p>
    <w:p w14:paraId="5FFD04B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08AA891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lastRenderedPageBreak/>
        <w:t xml:space="preserve">    for path in paths:</w:t>
      </w:r>
    </w:p>
    <w:p w14:paraId="115A226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if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os.path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.exists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(path):</w:t>
      </w:r>
    </w:p>
    <w:p w14:paraId="49E79F1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path</w:t>
      </w:r>
    </w:p>
    <w:p w14:paraId="55CF19F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break</w:t>
      </w:r>
      <w:proofErr w:type="gramEnd"/>
    </w:p>
    <w:p w14:paraId="0524B03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B88F56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is None:</w:t>
      </w:r>
    </w:p>
    <w:p w14:paraId="003AB4C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файл не найден.")</w:t>
      </w:r>
    </w:p>
    <w:p w14:paraId="6735F9A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 None</w:t>
      </w:r>
    </w:p>
    <w:p w14:paraId="1CB760D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20A48C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try:</w:t>
      </w:r>
    </w:p>
    <w:p w14:paraId="1F96069B" w14:textId="77777777" w:rsidR="000F230F" w:rsidRPr="000F230F" w:rsidRDefault="000F230F" w:rsidP="000F230F">
      <w:pPr>
        <w:ind w:left="720" w:firstLine="0"/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with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open(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, "r", encoding="utf-8-sig") as file:</w:t>
      </w:r>
    </w:p>
    <w:p w14:paraId="598830C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lines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file.readlines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()</w:t>
      </w:r>
    </w:p>
    <w:p w14:paraId="58C39B7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330941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table = []</w:t>
      </w:r>
    </w:p>
    <w:p w14:paraId="59AD874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12C6C1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for line in lines:</w:t>
      </w:r>
    </w:p>
    <w:p w14:paraId="503C77E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line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line.strip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()</w:t>
      </w:r>
    </w:p>
    <w:p w14:paraId="3AD03A4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1585E1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if line == "":</w:t>
      </w:r>
    </w:p>
    <w:p w14:paraId="161F010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continue</w:t>
      </w:r>
    </w:p>
    <w:p w14:paraId="3E76835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39983B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parts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line.split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(",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")</w:t>
      </w:r>
    </w:p>
    <w:p w14:paraId="135FA90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7E524D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if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(parts) &lt; 3:</w:t>
      </w:r>
    </w:p>
    <w:p w14:paraId="0CC288F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строка таблицы содержит мало данных.")</w:t>
      </w:r>
    </w:p>
    <w:p w14:paraId="1E0D758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 None</w:t>
      </w:r>
    </w:p>
    <w:p w14:paraId="056270F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2C93B08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key = int(parts[0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].strip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())</w:t>
      </w:r>
    </w:p>
    <w:p w14:paraId="38E8293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surname = parts[1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].strip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()</w:t>
      </w:r>
    </w:p>
    <w:p w14:paraId="3D82450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group = parts[2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].strip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()</w:t>
      </w:r>
    </w:p>
    <w:p w14:paraId="499FD94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145FD65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lastRenderedPageBreak/>
        <w:t xml:space="preserve">            if surname == "" or group == "":</w:t>
      </w:r>
    </w:p>
    <w:p w14:paraId="3BAF3F2B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"Ошибка: в таблице есть пустые поля.")</w:t>
      </w:r>
    </w:p>
    <w:p w14:paraId="4D1733D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 None</w:t>
      </w:r>
    </w:p>
    <w:p w14:paraId="0E2D2D3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62CEDA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table.append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([key, surname, group])</w:t>
      </w:r>
    </w:p>
    <w:p w14:paraId="34A5E28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AEF499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return table</w:t>
      </w:r>
    </w:p>
    <w:p w14:paraId="28E7718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1FA7CE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except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ValueError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</w:t>
      </w:r>
    </w:p>
    <w:p w14:paraId="1196098D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"Ошибка: ключ должен быть целым числом.")</w:t>
      </w:r>
    </w:p>
    <w:p w14:paraId="43F92E1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 None</w:t>
      </w:r>
    </w:p>
    <w:p w14:paraId="4969968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2C063A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except Exception:</w:t>
      </w:r>
    </w:p>
    <w:p w14:paraId="59BCCB3F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"Ошибка при чтении файла.")</w:t>
      </w:r>
    </w:p>
    <w:p w14:paraId="3ACE233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 None</w:t>
      </w:r>
    </w:p>
    <w:p w14:paraId="11294A4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81324B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1175412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write_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filename, table):</w:t>
      </w:r>
    </w:p>
    <w:p w14:paraId="5A521F0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try:</w:t>
      </w:r>
    </w:p>
    <w:p w14:paraId="1B7C6A6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if not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os.path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.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exists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DATA_FOLDER):</w:t>
      </w:r>
    </w:p>
    <w:p w14:paraId="0F0A4FE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os.mkdir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(DATA_FOLDER)</w:t>
      </w:r>
    </w:p>
    <w:p w14:paraId="19A9098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04DF05A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os.path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.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join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DATA_FOLDER, filename)</w:t>
      </w:r>
    </w:p>
    <w:p w14:paraId="7AE9162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B030C3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with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open(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, "w", encoding="utf-8") as file:</w:t>
      </w:r>
    </w:p>
    <w:p w14:paraId="1EF8692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for row in table:</w:t>
      </w:r>
    </w:p>
    <w:p w14:paraId="3AE7E35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f"{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row[0]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},{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row[1]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},{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row[2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n")</w:t>
      </w:r>
    </w:p>
    <w:p w14:paraId="6D08CA4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054511E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Файл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сохранён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:",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file_path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)</w:t>
      </w:r>
    </w:p>
    <w:p w14:paraId="45CCE4E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076097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except Exception:</w:t>
      </w:r>
    </w:p>
    <w:p w14:paraId="2B55359A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"Ошибка при записи файла.")</w:t>
      </w:r>
    </w:p>
    <w:p w14:paraId="7EF630F4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45C102F1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189AAC99" w14:textId="77777777" w:rsidR="000F230F" w:rsidRPr="000F230F" w:rsidRDefault="000F230F" w:rsidP="000F230F">
      <w:pPr>
        <w:ind w:left="709" w:firstLine="0"/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write_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results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filename, key, size, index, record, comparisons,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search_time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std_index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std_time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):</w:t>
      </w:r>
    </w:p>
    <w:p w14:paraId="00DC234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try:</w:t>
      </w:r>
    </w:p>
    <w:p w14:paraId="18422F6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with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open(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filename, "w", encoding="utf-8") as file:</w:t>
      </w:r>
    </w:p>
    <w:p w14:paraId="3E20C59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file</w:t>
      </w:r>
      <w:r w:rsidRPr="000F230F">
        <w:rPr>
          <w:rFonts w:ascii="Courier New" w:hAnsi="Courier New" w:cs="Courier New"/>
          <w:sz w:val="24"/>
          <w:szCs w:val="20"/>
          <w:lang w:val="ru-RU"/>
        </w:rPr>
        <w:t>.</w:t>
      </w:r>
      <w:r w:rsidRPr="000F230F">
        <w:rPr>
          <w:rFonts w:ascii="Courier New" w:hAnsi="Courier New" w:cs="Courier New"/>
          <w:sz w:val="24"/>
          <w:szCs w:val="20"/>
        </w:rPr>
        <w:t>write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("Результаты поиска в упорядоченной таблице\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0A48913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file</w:t>
      </w:r>
      <w:r w:rsidRPr="000F230F">
        <w:rPr>
          <w:rFonts w:ascii="Courier New" w:hAnsi="Courier New" w:cs="Courier New"/>
          <w:sz w:val="24"/>
          <w:szCs w:val="20"/>
          <w:lang w:val="ru-RU"/>
        </w:rPr>
        <w:t>.</w:t>
      </w:r>
      <w:r w:rsidRPr="000F230F">
        <w:rPr>
          <w:rFonts w:ascii="Courier New" w:hAnsi="Courier New" w:cs="Courier New"/>
          <w:sz w:val="24"/>
          <w:szCs w:val="20"/>
        </w:rPr>
        <w:t>write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r w:rsidRPr="000F230F">
        <w:rPr>
          <w:rFonts w:ascii="Courier New" w:hAnsi="Courier New" w:cs="Courier New"/>
          <w:sz w:val="24"/>
          <w:szCs w:val="20"/>
        </w:rPr>
        <w:t>f</w:t>
      </w:r>
      <w:r w:rsidRPr="000F230F">
        <w:rPr>
          <w:rFonts w:ascii="Courier New" w:hAnsi="Courier New" w:cs="Courier New"/>
          <w:sz w:val="24"/>
          <w:szCs w:val="20"/>
          <w:lang w:val="ru-RU"/>
        </w:rPr>
        <w:t>"</w:t>
      </w:r>
      <w:proofErr w:type="gramStart"/>
      <w:r w:rsidRPr="000F230F">
        <w:rPr>
          <w:rFonts w:ascii="Courier New" w:hAnsi="Courier New" w:cs="Courier New"/>
          <w:sz w:val="24"/>
          <w:szCs w:val="20"/>
          <w:lang w:val="ru-RU"/>
        </w:rPr>
        <w:t>Количество записей: {</w:t>
      </w:r>
      <w:r w:rsidRPr="000F230F">
        <w:rPr>
          <w:rFonts w:ascii="Courier New" w:hAnsi="Courier New" w:cs="Courier New"/>
          <w:sz w:val="24"/>
          <w:szCs w:val="20"/>
        </w:rPr>
        <w:t>size</w:t>
      </w:r>
      <w:r w:rsidRPr="000F230F">
        <w:rPr>
          <w:rFonts w:ascii="Courier New" w:hAnsi="Courier New" w:cs="Courier New"/>
          <w:sz w:val="24"/>
          <w:szCs w:val="20"/>
          <w:lang w:val="ru-RU"/>
        </w:rPr>
        <w:t>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1CF820C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file</w:t>
      </w:r>
      <w:r w:rsidRPr="000F230F">
        <w:rPr>
          <w:rFonts w:ascii="Courier New" w:hAnsi="Courier New" w:cs="Courier New"/>
          <w:sz w:val="24"/>
          <w:szCs w:val="20"/>
          <w:lang w:val="ru-RU"/>
        </w:rPr>
        <w:t>.</w:t>
      </w:r>
      <w:r w:rsidRPr="000F230F">
        <w:rPr>
          <w:rFonts w:ascii="Courier New" w:hAnsi="Courier New" w:cs="Courier New"/>
          <w:sz w:val="24"/>
          <w:szCs w:val="20"/>
        </w:rPr>
        <w:t>write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r w:rsidRPr="000F230F">
        <w:rPr>
          <w:rFonts w:ascii="Courier New" w:hAnsi="Courier New" w:cs="Courier New"/>
          <w:sz w:val="24"/>
          <w:szCs w:val="20"/>
        </w:rPr>
        <w:t>f</w:t>
      </w:r>
      <w:r w:rsidRPr="000F230F">
        <w:rPr>
          <w:rFonts w:ascii="Courier New" w:hAnsi="Courier New" w:cs="Courier New"/>
          <w:sz w:val="24"/>
          <w:szCs w:val="20"/>
          <w:lang w:val="ru-RU"/>
        </w:rPr>
        <w:t>"</w:t>
      </w:r>
      <w:proofErr w:type="gramStart"/>
      <w:r w:rsidRPr="000F230F">
        <w:rPr>
          <w:rFonts w:ascii="Courier New" w:hAnsi="Courier New" w:cs="Courier New"/>
          <w:sz w:val="24"/>
          <w:szCs w:val="20"/>
          <w:lang w:val="ru-RU"/>
        </w:rPr>
        <w:t>Искомый ключ: 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key</w:t>
      </w:r>
      <w:r w:rsidRPr="000F230F">
        <w:rPr>
          <w:rFonts w:ascii="Courier New" w:hAnsi="Courier New" w:cs="Courier New"/>
          <w:sz w:val="24"/>
          <w:szCs w:val="20"/>
          <w:lang w:val="ru-RU"/>
        </w:rPr>
        <w:t>}\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>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760D7F4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7ED8A79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file</w:t>
      </w:r>
      <w:r w:rsidRPr="000F230F">
        <w:rPr>
          <w:rFonts w:ascii="Courier New" w:hAnsi="Courier New" w:cs="Courier New"/>
          <w:sz w:val="24"/>
          <w:szCs w:val="20"/>
          <w:lang w:val="ru-RU"/>
        </w:rPr>
        <w:t>.</w:t>
      </w:r>
      <w:r w:rsidRPr="000F230F">
        <w:rPr>
          <w:rFonts w:ascii="Courier New" w:hAnsi="Courier New" w:cs="Courier New"/>
          <w:sz w:val="24"/>
          <w:szCs w:val="20"/>
        </w:rPr>
        <w:t>write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("Собственная реализация бинарного </w:t>
      </w:r>
      <w:proofErr w:type="gramStart"/>
      <w:r w:rsidRPr="000F230F">
        <w:rPr>
          <w:rFonts w:ascii="Courier New" w:hAnsi="Courier New" w:cs="Courier New"/>
          <w:sz w:val="24"/>
          <w:szCs w:val="20"/>
          <w:lang w:val="ru-RU"/>
        </w:rPr>
        <w:t>поиска:\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58A28C7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"Индекс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{index}\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n")</w:t>
      </w:r>
    </w:p>
    <w:p w14:paraId="6EF4BDF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Сравнений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{comparisons}\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n")</w:t>
      </w:r>
    </w:p>
    <w:p w14:paraId="3E28F17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Время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search_time:.8f} с\n\n")</w:t>
      </w:r>
    </w:p>
    <w:p w14:paraId="43C54850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0274013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if record is None:</w:t>
      </w:r>
    </w:p>
    <w:p w14:paraId="375FD195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file</w:t>
      </w:r>
      <w:r w:rsidRPr="002676AB">
        <w:rPr>
          <w:rFonts w:ascii="Courier New" w:hAnsi="Courier New" w:cs="Courier New"/>
          <w:sz w:val="24"/>
          <w:szCs w:val="20"/>
          <w:lang w:val="ru-RU"/>
        </w:rPr>
        <w:t>.</w:t>
      </w:r>
      <w:r w:rsidRPr="000F230F">
        <w:rPr>
          <w:rFonts w:ascii="Courier New" w:hAnsi="Courier New" w:cs="Courier New"/>
          <w:sz w:val="24"/>
          <w:szCs w:val="20"/>
        </w:rPr>
        <w:t>write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("Запись не найдена\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2676AB">
        <w:rPr>
          <w:rFonts w:ascii="Courier New" w:hAnsi="Courier New" w:cs="Courier New"/>
          <w:sz w:val="24"/>
          <w:szCs w:val="20"/>
          <w:lang w:val="ru-RU"/>
        </w:rPr>
        <w:t>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2676AB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71F80DD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        </w:t>
      </w:r>
      <w:r w:rsidRPr="000F230F">
        <w:rPr>
          <w:rFonts w:ascii="Courier New" w:hAnsi="Courier New" w:cs="Courier New"/>
          <w:sz w:val="24"/>
          <w:szCs w:val="20"/>
        </w:rPr>
        <w:t>else:</w:t>
      </w:r>
    </w:p>
    <w:p w14:paraId="54387B66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file</w:t>
      </w:r>
      <w:r w:rsidRPr="002676AB">
        <w:rPr>
          <w:rFonts w:ascii="Courier New" w:hAnsi="Courier New" w:cs="Courier New"/>
          <w:sz w:val="24"/>
          <w:szCs w:val="20"/>
          <w:lang w:val="ru-RU"/>
        </w:rPr>
        <w:t>.</w:t>
      </w:r>
      <w:r w:rsidRPr="000F230F">
        <w:rPr>
          <w:rFonts w:ascii="Courier New" w:hAnsi="Courier New" w:cs="Courier New"/>
          <w:sz w:val="24"/>
          <w:szCs w:val="20"/>
        </w:rPr>
        <w:t>write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("Найдена </w:t>
      </w:r>
      <w:proofErr w:type="gramStart"/>
      <w:r w:rsidRPr="002676AB">
        <w:rPr>
          <w:rFonts w:ascii="Courier New" w:hAnsi="Courier New" w:cs="Courier New"/>
          <w:sz w:val="24"/>
          <w:szCs w:val="20"/>
          <w:lang w:val="ru-RU"/>
        </w:rPr>
        <w:t>запись:\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</w:t>
      </w:r>
      <w:r w:rsidRPr="002676AB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15E2E72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Ключ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record[0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n")</w:t>
      </w:r>
    </w:p>
    <w:p w14:paraId="3CCB6B2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Фамилия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record[1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n")</w:t>
      </w:r>
    </w:p>
    <w:p w14:paraId="62D9E39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Группа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record[2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]}\n\n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")</w:t>
      </w:r>
    </w:p>
    <w:p w14:paraId="5BFE36A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283BA7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Стандартная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функция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bisect_left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:\n")</w:t>
      </w:r>
    </w:p>
    <w:p w14:paraId="5294AB70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Индекс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std_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index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}\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n")</w:t>
      </w:r>
    </w:p>
    <w:p w14:paraId="2C81C37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file.write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f"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Время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{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std_time:.8f} с\n")</w:t>
      </w:r>
    </w:p>
    <w:p w14:paraId="0934E65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D75EC0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except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Exception</w:t>
      </w:r>
      <w:r w:rsidRPr="000F230F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3FECA08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 при записи результатов.")</w:t>
      </w:r>
    </w:p>
    <w:p w14:paraId="73D67E8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06C00E8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10FB2273" w14:textId="77777777" w:rsidR="000F230F" w:rsidRPr="000F230F" w:rsidRDefault="000F230F" w:rsidP="000F230F">
      <w:pPr>
        <w:ind w:left="720" w:firstLine="0"/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input_int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(text):</w:t>
      </w:r>
    </w:p>
    <w:p w14:paraId="0D65467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lastRenderedPageBreak/>
        <w:t xml:space="preserve">    while True:</w:t>
      </w:r>
    </w:p>
    <w:p w14:paraId="014DB91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try:</w:t>
      </w:r>
    </w:p>
    <w:p w14:paraId="1DC1BFF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return int(input(text))</w:t>
      </w:r>
    </w:p>
    <w:p w14:paraId="2CEDDA5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except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ValueError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</w:t>
      </w:r>
    </w:p>
    <w:p w14:paraId="3BDF2E9D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"Ошибка: введите целое число.")</w:t>
      </w:r>
    </w:p>
    <w:p w14:paraId="7C0C12CA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7639B821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1F59C7C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search_in_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):</w:t>
      </w:r>
    </w:p>
    <w:p w14:paraId="52528FA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filename =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input(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Введите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имя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исходного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CSV-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файла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 ")</w:t>
      </w:r>
    </w:p>
    <w:p w14:paraId="445F1DB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table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read_table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(filename)</w:t>
      </w:r>
    </w:p>
    <w:p w14:paraId="1003D9F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ECD7C1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table is None:</w:t>
      </w:r>
    </w:p>
    <w:p w14:paraId="2C1E9AB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return</w:t>
      </w:r>
    </w:p>
    <w:p w14:paraId="2D22D51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2C54E4EA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"Прочитано записей:",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r w:rsidRPr="000F230F">
        <w:rPr>
          <w:rFonts w:ascii="Courier New" w:hAnsi="Courier New" w:cs="Courier New"/>
          <w:sz w:val="24"/>
          <w:szCs w:val="20"/>
        </w:rPr>
        <w:t>table</w:t>
      </w:r>
      <w:r w:rsidRPr="002676AB">
        <w:rPr>
          <w:rFonts w:ascii="Courier New" w:hAnsi="Courier New" w:cs="Courier New"/>
          <w:sz w:val="24"/>
          <w:szCs w:val="20"/>
          <w:lang w:val="ru-RU"/>
        </w:rPr>
        <w:t>))</w:t>
      </w:r>
    </w:p>
    <w:p w14:paraId="4FDEA286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2B0DCD6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 xml:space="preserve">if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(table) == 0:</w:t>
      </w:r>
    </w:p>
    <w:p w14:paraId="4B8D3F9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Ошибка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: файл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пустой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.")</w:t>
      </w:r>
    </w:p>
    <w:p w14:paraId="04CD113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return</w:t>
      </w:r>
    </w:p>
    <w:p w14:paraId="4A196B6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C39354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not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is_ordered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(table):</w:t>
      </w:r>
    </w:p>
    <w:p w14:paraId="49BD410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таблица не упорядочена по ключу.")</w:t>
      </w:r>
    </w:p>
    <w:p w14:paraId="7C75774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0F230F">
        <w:rPr>
          <w:rFonts w:ascii="Courier New" w:hAnsi="Courier New" w:cs="Courier New"/>
          <w:sz w:val="24"/>
          <w:szCs w:val="20"/>
        </w:rPr>
        <w:t>return</w:t>
      </w:r>
    </w:p>
    <w:p w14:paraId="416D935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23B97101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key</w:t>
      </w: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0F230F">
        <w:rPr>
          <w:rFonts w:ascii="Courier New" w:hAnsi="Courier New" w:cs="Courier New"/>
          <w:sz w:val="24"/>
          <w:szCs w:val="20"/>
        </w:rPr>
        <w:t>input</w:t>
      </w:r>
      <w:r w:rsidRPr="002676AB">
        <w:rPr>
          <w:rFonts w:ascii="Courier New" w:hAnsi="Courier New" w:cs="Courier New"/>
          <w:sz w:val="24"/>
          <w:szCs w:val="20"/>
          <w:lang w:val="ru-RU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"Введите ключ поиска: ")</w:t>
      </w:r>
    </w:p>
    <w:p w14:paraId="1C310064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1EE8CBA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result</w:t>
      </w:r>
      <w:r w:rsidRPr="000F230F">
        <w:rPr>
          <w:rFonts w:ascii="Courier New" w:hAnsi="Courier New" w:cs="Courier New"/>
          <w:sz w:val="24"/>
          <w:szCs w:val="20"/>
          <w:lang w:val="ru-RU"/>
        </w:rPr>
        <w:t>_</w:t>
      </w:r>
      <w:r w:rsidRPr="000F230F">
        <w:rPr>
          <w:rFonts w:ascii="Courier New" w:hAnsi="Courier New" w:cs="Courier New"/>
          <w:sz w:val="24"/>
          <w:szCs w:val="20"/>
        </w:rPr>
        <w:t>filename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input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"Введите имя результирующего файла: ")</w:t>
      </w:r>
    </w:p>
    <w:p w14:paraId="63DA936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53558AF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if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result</w:t>
      </w:r>
      <w:r w:rsidRPr="000F230F">
        <w:rPr>
          <w:rFonts w:ascii="Courier New" w:hAnsi="Courier New" w:cs="Courier New"/>
          <w:sz w:val="24"/>
          <w:szCs w:val="20"/>
          <w:lang w:val="ru-RU"/>
        </w:rPr>
        <w:t>_</w:t>
      </w:r>
      <w:r w:rsidRPr="000F230F">
        <w:rPr>
          <w:rFonts w:ascii="Courier New" w:hAnsi="Courier New" w:cs="Courier New"/>
          <w:sz w:val="24"/>
          <w:szCs w:val="20"/>
        </w:rPr>
        <w:t>filename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== "":</w:t>
      </w:r>
    </w:p>
    <w:p w14:paraId="13C0260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имя результирующего файла не может быть пустым.")</w:t>
      </w:r>
    </w:p>
    <w:p w14:paraId="4D80AD2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0F230F">
        <w:rPr>
          <w:rFonts w:ascii="Courier New" w:hAnsi="Courier New" w:cs="Courier New"/>
          <w:sz w:val="24"/>
          <w:szCs w:val="20"/>
        </w:rPr>
        <w:t>return</w:t>
      </w:r>
    </w:p>
    <w:p w14:paraId="5C7F37E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1790CCD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start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time.perf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counter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)</w:t>
      </w:r>
    </w:p>
    <w:p w14:paraId="290E72B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index, comparisons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binary_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search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table, key)</w:t>
      </w:r>
    </w:p>
    <w:p w14:paraId="2A5311C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search_time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time.perf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counter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) - start</w:t>
      </w:r>
    </w:p>
    <w:p w14:paraId="4FDD9D1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03E1469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start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time.perf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counter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)</w:t>
      </w:r>
    </w:p>
    <w:p w14:paraId="745ED02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std_index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standard_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search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table, key)</w:t>
      </w:r>
    </w:p>
    <w:p w14:paraId="746416D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std_time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time.perf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counter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) - start</w:t>
      </w:r>
    </w:p>
    <w:p w14:paraId="3ECD62F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685A795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index == -1:</w:t>
      </w:r>
    </w:p>
    <w:p w14:paraId="71EEEA9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record = None</w:t>
      </w:r>
    </w:p>
    <w:p w14:paraId="75AB25E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else:</w:t>
      </w:r>
    </w:p>
    <w:p w14:paraId="41D9266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record = table[index]</w:t>
      </w:r>
    </w:p>
    <w:p w14:paraId="42A2BBB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8076EA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"\n=== РЕЗУЛЬТАТЫ ПОИСКА ===")</w:t>
      </w:r>
    </w:p>
    <w:p w14:paraId="502E134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f"Бинарный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поиск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: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индекс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={index},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сравнений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={comparisons},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время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={search_time:.8f} с")</w:t>
      </w:r>
    </w:p>
    <w:p w14:paraId="12A76830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3B54AC8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record is None:</w:t>
      </w:r>
    </w:p>
    <w:p w14:paraId="3A6BFF5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Запись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не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найдена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.")</w:t>
      </w:r>
    </w:p>
    <w:p w14:paraId="5C2F012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else:</w:t>
      </w:r>
    </w:p>
    <w:p w14:paraId="124BDB2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Найдена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запись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:")</w:t>
      </w:r>
    </w:p>
    <w:p w14:paraId="03236AE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Ключ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:",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record[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0])</w:t>
      </w:r>
    </w:p>
    <w:p w14:paraId="00C8931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"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Фамилия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:",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record[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1])</w:t>
      </w:r>
    </w:p>
    <w:p w14:paraId="29C04A54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"Группа:",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record</w:t>
      </w:r>
      <w:r w:rsidRPr="002676AB">
        <w:rPr>
          <w:rFonts w:ascii="Courier New" w:hAnsi="Courier New" w:cs="Courier New"/>
          <w:sz w:val="24"/>
          <w:szCs w:val="20"/>
          <w:lang w:val="ru-RU"/>
        </w:rPr>
        <w:t>[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2])</w:t>
      </w:r>
    </w:p>
    <w:p w14:paraId="50F048FB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2D2CB56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>Сравнение со стандартной функцией:")</w:t>
      </w:r>
    </w:p>
    <w:p w14:paraId="2737843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print(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f"bisect_left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: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индекс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={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index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},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время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={std_time:.8f} с")</w:t>
      </w:r>
    </w:p>
    <w:p w14:paraId="17D7DF0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F93564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write_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results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result_filename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key,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(table), index, record, comparisons,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search_time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std_index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std_time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)</w:t>
      </w:r>
    </w:p>
    <w:p w14:paraId="0D50B21C" w14:textId="62628423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"\</w:t>
      </w:r>
      <w:r w:rsidRPr="000F230F">
        <w:rPr>
          <w:rFonts w:ascii="Courier New" w:hAnsi="Courier New" w:cs="Courier New"/>
          <w:sz w:val="24"/>
          <w:szCs w:val="20"/>
        </w:rPr>
        <w:t>n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Результаты сохранены в файл:", </w:t>
      </w:r>
      <w:r w:rsidRPr="000F230F">
        <w:rPr>
          <w:rFonts w:ascii="Courier New" w:hAnsi="Courier New" w:cs="Courier New"/>
          <w:sz w:val="24"/>
          <w:szCs w:val="20"/>
        </w:rPr>
        <w:t>result</w:t>
      </w:r>
      <w:r w:rsidRPr="000F230F">
        <w:rPr>
          <w:rFonts w:ascii="Courier New" w:hAnsi="Courier New" w:cs="Courier New"/>
          <w:sz w:val="24"/>
          <w:szCs w:val="20"/>
          <w:lang w:val="ru-RU"/>
        </w:rPr>
        <w:t>_</w:t>
      </w:r>
      <w:r w:rsidRPr="000F230F">
        <w:rPr>
          <w:rFonts w:ascii="Courier New" w:hAnsi="Courier New" w:cs="Courier New"/>
          <w:sz w:val="24"/>
          <w:szCs w:val="20"/>
        </w:rPr>
        <w:t>filename</w:t>
      </w:r>
      <w:r w:rsidRPr="000F230F">
        <w:rPr>
          <w:rFonts w:ascii="Courier New" w:hAnsi="Courier New" w:cs="Courier New"/>
          <w:sz w:val="24"/>
          <w:szCs w:val="20"/>
          <w:lang w:val="ru-RU"/>
        </w:rPr>
        <w:t>)</w:t>
      </w:r>
    </w:p>
    <w:p w14:paraId="6BCD98B6" w14:textId="77777777" w:rsidR="000F230F" w:rsidRPr="001224F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150A72BF" w14:textId="738CD682" w:rsidR="000F230F" w:rsidRPr="000F230F" w:rsidRDefault="000F230F" w:rsidP="000F230F">
      <w:pPr>
        <w:rPr>
          <w:rFonts w:cs="Times New Roman"/>
          <w:b/>
          <w:bCs/>
          <w:szCs w:val="28"/>
        </w:rPr>
      </w:pPr>
      <w:proofErr w:type="spellStart"/>
      <w:r w:rsidRPr="000F230F">
        <w:rPr>
          <w:rFonts w:cs="Times New Roman"/>
          <w:b/>
          <w:bCs/>
          <w:szCs w:val="28"/>
        </w:rPr>
        <w:t>Файл</w:t>
      </w:r>
      <w:proofErr w:type="spellEnd"/>
      <w:r w:rsidRPr="000F230F">
        <w:rPr>
          <w:rFonts w:cs="Times New Roman"/>
          <w:b/>
          <w:bCs/>
          <w:szCs w:val="28"/>
        </w:rPr>
        <w:t xml:space="preserve"> randomarray.py:</w:t>
      </w:r>
    </w:p>
    <w:p w14:paraId="0FB7D48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>import random</w:t>
      </w:r>
    </w:p>
    <w:p w14:paraId="1A60093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14D7CB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from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file_io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import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write_table</w:t>
      </w:r>
      <w:proofErr w:type="spellEnd"/>
    </w:p>
    <w:p w14:paraId="44B618C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18E148D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15B4ED1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input_int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(text):</w:t>
      </w:r>
    </w:p>
    <w:p w14:paraId="58F8B55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while True:</w:t>
      </w:r>
    </w:p>
    <w:p w14:paraId="5852B67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try:</w:t>
      </w:r>
    </w:p>
    <w:p w14:paraId="782E822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return int(input(text))</w:t>
      </w:r>
    </w:p>
    <w:p w14:paraId="2B437E8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except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ValueError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</w:t>
      </w:r>
    </w:p>
    <w:p w14:paraId="575A377E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  <w:lang w:val="ru-RU"/>
        </w:rPr>
        <w:t>"Ошибка: введите целое число.")</w:t>
      </w:r>
    </w:p>
    <w:p w14:paraId="3B0FC1ED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668F832D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2AA84CA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make_random_ordered_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size,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min_key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):</w:t>
      </w:r>
    </w:p>
    <w:p w14:paraId="1590C34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surnames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 [</w:t>
      </w:r>
    </w:p>
    <w:p w14:paraId="6DA0989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"Иванов",</w:t>
      </w:r>
    </w:p>
    <w:p w14:paraId="450AC73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"Петров",</w:t>
      </w:r>
    </w:p>
    <w:p w14:paraId="4989C4F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"Сидоров",</w:t>
      </w:r>
    </w:p>
    <w:p w14:paraId="45567A8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"Смирнов",</w:t>
      </w:r>
    </w:p>
    <w:p w14:paraId="21A80A8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"Козлов",</w:t>
      </w:r>
    </w:p>
    <w:p w14:paraId="46A8A35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"Волков",</w:t>
      </w:r>
    </w:p>
    <w:p w14:paraId="4E8E8F8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"Орлов",</w:t>
      </w:r>
    </w:p>
    <w:p w14:paraId="4E2508D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"Соколов",</w:t>
      </w:r>
    </w:p>
    <w:p w14:paraId="7DD1991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"Морозов",</w:t>
      </w:r>
    </w:p>
    <w:p w14:paraId="6CEAF7E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"Федоров"</w:t>
      </w:r>
    </w:p>
    <w:p w14:paraId="0D3505C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]</w:t>
      </w:r>
    </w:p>
    <w:p w14:paraId="462C5BD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2ECB52A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groups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 [</w:t>
      </w:r>
    </w:p>
    <w:p w14:paraId="492F399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"25ВВВ1",</w:t>
      </w:r>
    </w:p>
    <w:p w14:paraId="33C257E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"25ВВВ2",</w:t>
      </w:r>
    </w:p>
    <w:p w14:paraId="41B2721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lastRenderedPageBreak/>
        <w:t xml:space="preserve">        "25ВВВ3"</w:t>
      </w:r>
    </w:p>
    <w:p w14:paraId="75D0836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]</w:t>
      </w:r>
    </w:p>
    <w:p w14:paraId="5B4EAB9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41A76BB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-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min_key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+ 1 &lt; size:</w:t>
      </w:r>
    </w:p>
    <w:p w14:paraId="3649D5D3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return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 None</w:t>
      </w:r>
    </w:p>
    <w:p w14:paraId="499CDD1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21DA823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keys = []</w:t>
      </w:r>
    </w:p>
    <w:p w14:paraId="56C3318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previous_key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min_key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- 1</w:t>
      </w:r>
    </w:p>
    <w:p w14:paraId="1950F4C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1CBF24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for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in range(size):</w:t>
      </w:r>
    </w:p>
    <w:p w14:paraId="181A622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remaining = size -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- 1</w:t>
      </w:r>
    </w:p>
    <w:p w14:paraId="4734ACF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max_allowed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- remaining</w:t>
      </w:r>
    </w:p>
    <w:p w14:paraId="4ADC530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key =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random.randint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previous_key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+ 1,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max_allowed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)</w:t>
      </w:r>
    </w:p>
    <w:p w14:paraId="016AF2F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keys.append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(key)</w:t>
      </w:r>
    </w:p>
    <w:p w14:paraId="7EF7AE0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previous_key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= key</w:t>
      </w:r>
    </w:p>
    <w:p w14:paraId="7EDBC9CF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0DA076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table = []</w:t>
      </w:r>
    </w:p>
    <w:p w14:paraId="575AE85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59016F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for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in range(size):</w:t>
      </w:r>
    </w:p>
    <w:p w14:paraId="13CEC96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surname =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surnames[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i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%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(surnames)]</w:t>
      </w:r>
    </w:p>
    <w:p w14:paraId="7F10E73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group =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groups[</w:t>
      </w:r>
      <w:proofErr w:type="spellStart"/>
      <w:proofErr w:type="gramEnd"/>
      <w:r w:rsidRPr="000F230F">
        <w:rPr>
          <w:rFonts w:ascii="Courier New" w:hAnsi="Courier New" w:cs="Courier New"/>
          <w:sz w:val="24"/>
          <w:szCs w:val="20"/>
        </w:rPr>
        <w:t>i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%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len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(groups)]</w:t>
      </w:r>
    </w:p>
    <w:p w14:paraId="46839D7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0F230F">
        <w:rPr>
          <w:rFonts w:ascii="Courier New" w:hAnsi="Courier New" w:cs="Courier New"/>
          <w:sz w:val="24"/>
          <w:szCs w:val="20"/>
        </w:rPr>
        <w:t>table.append</w:t>
      </w:r>
      <w:proofErr w:type="spellEnd"/>
      <w:proofErr w:type="gramEnd"/>
      <w:r w:rsidRPr="000F230F">
        <w:rPr>
          <w:rFonts w:ascii="Courier New" w:hAnsi="Courier New" w:cs="Courier New"/>
          <w:sz w:val="24"/>
          <w:szCs w:val="20"/>
        </w:rPr>
        <w:t>([keys[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], surname, group])</w:t>
      </w:r>
    </w:p>
    <w:p w14:paraId="423CF91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382D6BF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return table</w:t>
      </w:r>
    </w:p>
    <w:p w14:paraId="4193661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4EC0D3F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6900FAE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def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generate_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):</w:t>
      </w:r>
    </w:p>
    <w:p w14:paraId="6FB67075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size</w:t>
      </w:r>
      <w:r w:rsidRPr="002676AB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input</w:t>
      </w:r>
      <w:r w:rsidRPr="002676AB">
        <w:rPr>
          <w:rFonts w:ascii="Courier New" w:hAnsi="Courier New" w:cs="Courier New"/>
          <w:sz w:val="24"/>
          <w:szCs w:val="20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int</w:t>
      </w:r>
      <w:proofErr w:type="spellEnd"/>
      <w:r w:rsidRPr="002676AB">
        <w:rPr>
          <w:rFonts w:ascii="Courier New" w:hAnsi="Courier New" w:cs="Courier New"/>
          <w:sz w:val="24"/>
          <w:szCs w:val="20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</w:rPr>
        <w:t>"</w:t>
      </w:r>
      <w:r w:rsidRPr="000F230F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2676AB">
        <w:rPr>
          <w:rFonts w:ascii="Courier New" w:hAnsi="Courier New" w:cs="Courier New"/>
          <w:sz w:val="24"/>
          <w:szCs w:val="20"/>
        </w:rPr>
        <w:t xml:space="preserve"> </w:t>
      </w:r>
      <w:r w:rsidRPr="000F230F">
        <w:rPr>
          <w:rFonts w:ascii="Courier New" w:hAnsi="Courier New" w:cs="Courier New"/>
          <w:sz w:val="24"/>
          <w:szCs w:val="20"/>
          <w:lang w:val="ru-RU"/>
        </w:rPr>
        <w:t>количество</w:t>
      </w:r>
      <w:r w:rsidRPr="002676AB">
        <w:rPr>
          <w:rFonts w:ascii="Courier New" w:hAnsi="Courier New" w:cs="Courier New"/>
          <w:sz w:val="24"/>
          <w:szCs w:val="20"/>
        </w:rPr>
        <w:t xml:space="preserve"> </w:t>
      </w:r>
      <w:r w:rsidRPr="000F230F">
        <w:rPr>
          <w:rFonts w:ascii="Courier New" w:hAnsi="Courier New" w:cs="Courier New"/>
          <w:sz w:val="24"/>
          <w:szCs w:val="20"/>
          <w:lang w:val="ru-RU"/>
        </w:rPr>
        <w:t>записей</w:t>
      </w:r>
      <w:r w:rsidRPr="002676AB">
        <w:rPr>
          <w:rFonts w:ascii="Courier New" w:hAnsi="Courier New" w:cs="Courier New"/>
          <w:sz w:val="24"/>
          <w:szCs w:val="20"/>
        </w:rPr>
        <w:t xml:space="preserve"> </w:t>
      </w:r>
      <w:r w:rsidRPr="000F230F">
        <w:rPr>
          <w:rFonts w:ascii="Courier New" w:hAnsi="Courier New" w:cs="Courier New"/>
          <w:sz w:val="24"/>
          <w:szCs w:val="20"/>
          <w:lang w:val="ru-RU"/>
        </w:rPr>
        <w:t>таблицы</w:t>
      </w:r>
      <w:r w:rsidRPr="002676AB">
        <w:rPr>
          <w:rFonts w:ascii="Courier New" w:hAnsi="Courier New" w:cs="Courier New"/>
          <w:sz w:val="24"/>
          <w:szCs w:val="20"/>
        </w:rPr>
        <w:t>: ")</w:t>
      </w:r>
    </w:p>
    <w:p w14:paraId="45052812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</w:rPr>
      </w:pPr>
      <w:r w:rsidRPr="002676AB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min</w:t>
      </w:r>
      <w:r w:rsidRPr="002676AB">
        <w:rPr>
          <w:rFonts w:ascii="Courier New" w:hAnsi="Courier New" w:cs="Courier New"/>
          <w:sz w:val="24"/>
          <w:szCs w:val="20"/>
        </w:rPr>
        <w:t>_</w:t>
      </w:r>
      <w:r w:rsidRPr="000F230F">
        <w:rPr>
          <w:rFonts w:ascii="Courier New" w:hAnsi="Courier New" w:cs="Courier New"/>
          <w:sz w:val="24"/>
          <w:szCs w:val="20"/>
        </w:rPr>
        <w:t>key</w:t>
      </w:r>
      <w:proofErr w:type="spellEnd"/>
      <w:r w:rsidRPr="002676AB">
        <w:rPr>
          <w:rFonts w:ascii="Courier New" w:hAnsi="Courier New" w:cs="Courier New"/>
          <w:sz w:val="24"/>
          <w:szCs w:val="20"/>
        </w:rPr>
        <w:t xml:space="preserve">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input</w:t>
      </w:r>
      <w:r w:rsidRPr="002676AB">
        <w:rPr>
          <w:rFonts w:ascii="Courier New" w:hAnsi="Courier New" w:cs="Courier New"/>
          <w:sz w:val="24"/>
          <w:szCs w:val="20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int</w:t>
      </w:r>
      <w:proofErr w:type="spellEnd"/>
      <w:r w:rsidRPr="002676AB">
        <w:rPr>
          <w:rFonts w:ascii="Courier New" w:hAnsi="Courier New" w:cs="Courier New"/>
          <w:sz w:val="24"/>
          <w:szCs w:val="20"/>
        </w:rPr>
        <w:t>(</w:t>
      </w:r>
      <w:proofErr w:type="gramEnd"/>
      <w:r w:rsidRPr="002676AB">
        <w:rPr>
          <w:rFonts w:ascii="Courier New" w:hAnsi="Courier New" w:cs="Courier New"/>
          <w:sz w:val="24"/>
          <w:szCs w:val="20"/>
        </w:rPr>
        <w:t>"</w:t>
      </w:r>
      <w:r w:rsidRPr="000F230F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2676AB">
        <w:rPr>
          <w:rFonts w:ascii="Courier New" w:hAnsi="Courier New" w:cs="Courier New"/>
          <w:sz w:val="24"/>
          <w:szCs w:val="20"/>
        </w:rPr>
        <w:t xml:space="preserve"> </w:t>
      </w:r>
      <w:r w:rsidRPr="000F230F">
        <w:rPr>
          <w:rFonts w:ascii="Courier New" w:hAnsi="Courier New" w:cs="Courier New"/>
          <w:sz w:val="24"/>
          <w:szCs w:val="20"/>
          <w:lang w:val="ru-RU"/>
        </w:rPr>
        <w:t>минимальный</w:t>
      </w:r>
      <w:r w:rsidRPr="002676AB">
        <w:rPr>
          <w:rFonts w:ascii="Courier New" w:hAnsi="Courier New" w:cs="Courier New"/>
          <w:sz w:val="24"/>
          <w:szCs w:val="20"/>
        </w:rPr>
        <w:t xml:space="preserve"> </w:t>
      </w:r>
      <w:r w:rsidRPr="000F230F">
        <w:rPr>
          <w:rFonts w:ascii="Courier New" w:hAnsi="Courier New" w:cs="Courier New"/>
          <w:sz w:val="24"/>
          <w:szCs w:val="20"/>
          <w:lang w:val="ru-RU"/>
        </w:rPr>
        <w:t>ключ</w:t>
      </w:r>
      <w:r w:rsidRPr="002676AB">
        <w:rPr>
          <w:rFonts w:ascii="Courier New" w:hAnsi="Courier New" w:cs="Courier New"/>
          <w:sz w:val="24"/>
          <w:szCs w:val="20"/>
        </w:rPr>
        <w:t>: ")</w:t>
      </w:r>
    </w:p>
    <w:p w14:paraId="71DF263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2676AB">
        <w:rPr>
          <w:rFonts w:ascii="Courier New" w:hAnsi="Courier New" w:cs="Courier New"/>
          <w:sz w:val="24"/>
          <w:szCs w:val="20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max</w:t>
      </w:r>
      <w:r w:rsidRPr="000F230F">
        <w:rPr>
          <w:rFonts w:ascii="Courier New" w:hAnsi="Courier New" w:cs="Courier New"/>
          <w:sz w:val="24"/>
          <w:szCs w:val="20"/>
          <w:lang w:val="ru-RU"/>
        </w:rPr>
        <w:t>_</w:t>
      </w:r>
      <w:r w:rsidRPr="000F230F">
        <w:rPr>
          <w:rFonts w:ascii="Courier New" w:hAnsi="Courier New" w:cs="Courier New"/>
          <w:sz w:val="24"/>
          <w:szCs w:val="20"/>
        </w:rPr>
        <w:t>key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0F230F">
        <w:rPr>
          <w:rFonts w:ascii="Courier New" w:hAnsi="Courier New" w:cs="Courier New"/>
          <w:sz w:val="24"/>
          <w:szCs w:val="20"/>
        </w:rPr>
        <w:t>input</w:t>
      </w:r>
      <w:r w:rsidRPr="000F230F">
        <w:rPr>
          <w:rFonts w:ascii="Courier New" w:hAnsi="Courier New" w:cs="Courier New"/>
          <w:sz w:val="24"/>
          <w:szCs w:val="20"/>
          <w:lang w:val="ru-RU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"Введите максимальный ключ: ")</w:t>
      </w:r>
    </w:p>
    <w:p w14:paraId="18C9C022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0EDC9C04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if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size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&lt;= 0:</w:t>
      </w:r>
    </w:p>
    <w:p w14:paraId="4059F9C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lastRenderedPageBreak/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количество записей должно быть больше нуля.")</w:t>
      </w:r>
    </w:p>
    <w:p w14:paraId="56CF32B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0F230F">
        <w:rPr>
          <w:rFonts w:ascii="Courier New" w:hAnsi="Courier New" w:cs="Courier New"/>
          <w:sz w:val="24"/>
          <w:szCs w:val="20"/>
        </w:rPr>
        <w:t>return</w:t>
      </w:r>
    </w:p>
    <w:p w14:paraId="65D9428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5ADA7A7A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min_key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 &gt;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:</w:t>
      </w:r>
    </w:p>
    <w:p w14:paraId="0A998C1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минимальный ключ не может быть больше максимального.")</w:t>
      </w:r>
    </w:p>
    <w:p w14:paraId="3F9F1150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0F230F">
        <w:rPr>
          <w:rFonts w:ascii="Courier New" w:hAnsi="Courier New" w:cs="Courier New"/>
          <w:sz w:val="24"/>
          <w:szCs w:val="20"/>
        </w:rPr>
        <w:t>return</w:t>
      </w:r>
    </w:p>
    <w:p w14:paraId="5467F930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33CF7916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table =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make_random_ordered_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table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 xml:space="preserve">size,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min_key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 xml:space="preserve">, </w:t>
      </w:r>
      <w:proofErr w:type="spellStart"/>
      <w:r w:rsidRPr="000F230F">
        <w:rPr>
          <w:rFonts w:ascii="Courier New" w:hAnsi="Courier New" w:cs="Courier New"/>
          <w:sz w:val="24"/>
          <w:szCs w:val="20"/>
        </w:rPr>
        <w:t>max_key</w:t>
      </w:r>
      <w:proofErr w:type="spellEnd"/>
      <w:r w:rsidRPr="000F230F">
        <w:rPr>
          <w:rFonts w:ascii="Courier New" w:hAnsi="Courier New" w:cs="Courier New"/>
          <w:sz w:val="24"/>
          <w:szCs w:val="20"/>
        </w:rPr>
        <w:t>)</w:t>
      </w:r>
    </w:p>
    <w:p w14:paraId="396501E1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</w:rPr>
      </w:pPr>
    </w:p>
    <w:p w14:paraId="7305FA1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</w:rPr>
        <w:t xml:space="preserve">    if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table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is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None</w:t>
      </w:r>
      <w:r w:rsidRPr="000F230F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47592185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диапазон ключей слишком маленький для указанного количества записей.")</w:t>
      </w:r>
    </w:p>
    <w:p w14:paraId="4167D63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0F230F">
        <w:rPr>
          <w:rFonts w:ascii="Courier New" w:hAnsi="Courier New" w:cs="Courier New"/>
          <w:sz w:val="24"/>
          <w:szCs w:val="20"/>
        </w:rPr>
        <w:t>return</w:t>
      </w:r>
    </w:p>
    <w:p w14:paraId="4792C3B7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646B3059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filename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input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"Введите имя </w:t>
      </w:r>
      <w:r w:rsidRPr="000F230F">
        <w:rPr>
          <w:rFonts w:ascii="Courier New" w:hAnsi="Courier New" w:cs="Courier New"/>
          <w:sz w:val="24"/>
          <w:szCs w:val="20"/>
        </w:rPr>
        <w:t>CSV</w:t>
      </w:r>
      <w:r w:rsidRPr="000F230F">
        <w:rPr>
          <w:rFonts w:ascii="Courier New" w:hAnsi="Courier New" w:cs="Courier New"/>
          <w:sz w:val="24"/>
          <w:szCs w:val="20"/>
          <w:lang w:val="ru-RU"/>
        </w:rPr>
        <w:t>-файла для сохранения: ")</w:t>
      </w:r>
    </w:p>
    <w:p w14:paraId="7F2AC39C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269F2C7D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if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0F230F">
        <w:rPr>
          <w:rFonts w:ascii="Courier New" w:hAnsi="Courier New" w:cs="Courier New"/>
          <w:sz w:val="24"/>
          <w:szCs w:val="20"/>
        </w:rPr>
        <w:t>filename</w:t>
      </w: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== "":</w:t>
      </w:r>
    </w:p>
    <w:p w14:paraId="437A71C8" w14:textId="77777777" w:rsidR="000F230F" w:rsidRPr="000F230F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print</w:t>
      </w:r>
      <w:r w:rsidRPr="000F230F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  <w:lang w:val="ru-RU"/>
        </w:rPr>
        <w:t>"Ошибка: имя файла не может быть пустым.")</w:t>
      </w:r>
    </w:p>
    <w:p w14:paraId="4B6BCC3D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0F230F">
        <w:rPr>
          <w:rFonts w:ascii="Courier New" w:hAnsi="Courier New" w:cs="Courier New"/>
          <w:sz w:val="24"/>
          <w:szCs w:val="20"/>
          <w:lang w:val="ru-RU"/>
        </w:rPr>
        <w:t xml:space="preserve">        </w:t>
      </w:r>
      <w:r w:rsidRPr="000F230F">
        <w:rPr>
          <w:rFonts w:ascii="Courier New" w:hAnsi="Courier New" w:cs="Courier New"/>
          <w:sz w:val="24"/>
          <w:szCs w:val="20"/>
        </w:rPr>
        <w:t>return</w:t>
      </w:r>
    </w:p>
    <w:p w14:paraId="01871E0D" w14:textId="77777777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</w:p>
    <w:p w14:paraId="2270E8BB" w14:textId="37987CB0" w:rsidR="000F230F" w:rsidRPr="002676AB" w:rsidRDefault="000F230F" w:rsidP="000F230F">
      <w:pPr>
        <w:rPr>
          <w:rFonts w:ascii="Courier New" w:hAnsi="Courier New" w:cs="Courier New"/>
          <w:sz w:val="24"/>
          <w:szCs w:val="20"/>
          <w:lang w:val="ru-RU"/>
        </w:rPr>
      </w:pP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    </w:t>
      </w:r>
      <w:r w:rsidRPr="000F230F">
        <w:rPr>
          <w:rFonts w:ascii="Courier New" w:hAnsi="Courier New" w:cs="Courier New"/>
          <w:sz w:val="24"/>
          <w:szCs w:val="20"/>
        </w:rPr>
        <w:t>write</w:t>
      </w:r>
      <w:r w:rsidRPr="002676AB">
        <w:rPr>
          <w:rFonts w:ascii="Courier New" w:hAnsi="Courier New" w:cs="Courier New"/>
          <w:sz w:val="24"/>
          <w:szCs w:val="20"/>
          <w:lang w:val="ru-RU"/>
        </w:rPr>
        <w:t>_</w:t>
      </w:r>
      <w:proofErr w:type="gramStart"/>
      <w:r w:rsidRPr="000F230F">
        <w:rPr>
          <w:rFonts w:ascii="Courier New" w:hAnsi="Courier New" w:cs="Courier New"/>
          <w:sz w:val="24"/>
          <w:szCs w:val="20"/>
        </w:rPr>
        <w:t>table</w:t>
      </w:r>
      <w:r w:rsidRPr="002676AB">
        <w:rPr>
          <w:rFonts w:ascii="Courier New" w:hAnsi="Courier New" w:cs="Courier New"/>
          <w:sz w:val="24"/>
          <w:szCs w:val="20"/>
          <w:lang w:val="ru-RU"/>
        </w:rPr>
        <w:t>(</w:t>
      </w:r>
      <w:proofErr w:type="gramEnd"/>
      <w:r w:rsidRPr="000F230F">
        <w:rPr>
          <w:rFonts w:ascii="Courier New" w:hAnsi="Courier New" w:cs="Courier New"/>
          <w:sz w:val="24"/>
          <w:szCs w:val="20"/>
        </w:rPr>
        <w:t>filename</w:t>
      </w:r>
      <w:r w:rsidRPr="002676AB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0F230F">
        <w:rPr>
          <w:rFonts w:ascii="Courier New" w:hAnsi="Courier New" w:cs="Courier New"/>
          <w:sz w:val="24"/>
          <w:szCs w:val="20"/>
        </w:rPr>
        <w:t>table</w:t>
      </w:r>
      <w:r w:rsidRPr="002676AB">
        <w:rPr>
          <w:rFonts w:ascii="Courier New" w:hAnsi="Courier New" w:cs="Courier New"/>
          <w:sz w:val="24"/>
          <w:szCs w:val="20"/>
          <w:lang w:val="ru-RU"/>
        </w:rPr>
        <w:t>)</w:t>
      </w:r>
    </w:p>
    <w:p w14:paraId="059D7450" w14:textId="77777777" w:rsidR="00833919" w:rsidRPr="00910613" w:rsidRDefault="00833919" w:rsidP="007C5525">
      <w:pPr>
        <w:pStyle w:val="1"/>
        <w:ind w:left="709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27" w:name="_Toc234275125"/>
      <w:r w:rsidRPr="00910613">
        <w:rPr>
          <w:rFonts w:ascii="Times New Roman" w:hAnsi="Times New Roman" w:cs="Times New Roman"/>
          <w:color w:val="000000" w:themeColor="text1"/>
          <w:lang w:val="ru-RU"/>
        </w:rPr>
        <w:lastRenderedPageBreak/>
        <w:t>Приложение Б – Скриншоты работы программы</w:t>
      </w:r>
      <w:bookmarkStart w:id="28" w:name="_Toc233298629"/>
      <w:bookmarkEnd w:id="27"/>
    </w:p>
    <w:p w14:paraId="3A284C0E" w14:textId="1CAE13C0" w:rsidR="000F230F" w:rsidRPr="000F230F" w:rsidRDefault="005E672C" w:rsidP="000F230F">
      <w:pPr>
        <w:ind w:left="-709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06888CF" wp14:editId="355535E1">
            <wp:extent cx="4057143" cy="1619048"/>
            <wp:effectExtent l="0" t="0" r="635" b="635"/>
            <wp:docPr id="1435416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16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2041" w14:textId="77D60F10" w:rsidR="00833919" w:rsidRPr="005E672C" w:rsidRDefault="00833919" w:rsidP="00833919">
      <w:pPr>
        <w:ind w:firstLine="0"/>
        <w:jc w:val="center"/>
        <w:rPr>
          <w:sz w:val="24"/>
          <w:lang w:val="ru-RU"/>
        </w:rPr>
      </w:pPr>
      <w:r w:rsidRPr="00D04C9E">
        <w:rPr>
          <w:sz w:val="24"/>
          <w:lang w:val="ru-RU"/>
        </w:rPr>
        <w:t xml:space="preserve">Рисунок </w:t>
      </w:r>
      <w:r w:rsidR="0053438B">
        <w:rPr>
          <w:sz w:val="24"/>
          <w:lang w:val="ru-RU"/>
        </w:rPr>
        <w:t>6</w:t>
      </w:r>
      <w:r w:rsidRPr="00D04C9E">
        <w:rPr>
          <w:sz w:val="24"/>
          <w:lang w:val="ru-RU"/>
        </w:rPr>
        <w:t xml:space="preserve"> – </w:t>
      </w:r>
      <w:r w:rsidR="005E672C" w:rsidRPr="005E672C">
        <w:rPr>
          <w:sz w:val="24"/>
          <w:lang w:val="ru-RU"/>
        </w:rPr>
        <w:t xml:space="preserve">Генерация упорядоченной таблицы и сохранение </w:t>
      </w:r>
      <w:r w:rsidR="005E672C" w:rsidRPr="005E672C">
        <w:rPr>
          <w:sz w:val="24"/>
        </w:rPr>
        <w:t>CSV</w:t>
      </w:r>
      <w:r w:rsidR="005E672C" w:rsidRPr="005E672C">
        <w:rPr>
          <w:sz w:val="24"/>
          <w:lang w:val="ru-RU"/>
        </w:rPr>
        <w:t>-файла</w:t>
      </w:r>
      <w:r w:rsidR="005E672C">
        <w:rPr>
          <w:sz w:val="24"/>
          <w:lang w:val="ru-RU"/>
        </w:rPr>
        <w:t>.</w:t>
      </w:r>
    </w:p>
    <w:p w14:paraId="35B34F48" w14:textId="77777777" w:rsidR="00833919" w:rsidRPr="00D04C9E" w:rsidRDefault="00833919" w:rsidP="00833919">
      <w:pPr>
        <w:ind w:firstLine="0"/>
        <w:jc w:val="center"/>
        <w:rPr>
          <w:sz w:val="24"/>
          <w:lang w:val="ru-RU"/>
        </w:rPr>
      </w:pPr>
    </w:p>
    <w:p w14:paraId="3AF545B0" w14:textId="159615E2" w:rsidR="00833919" w:rsidRPr="00D04C9E" w:rsidRDefault="005E672C" w:rsidP="00833919">
      <w:pPr>
        <w:ind w:left="-709" w:firstLine="0"/>
        <w:jc w:val="center"/>
        <w:rPr>
          <w:rFonts w:ascii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noProof/>
        </w:rPr>
        <w:drawing>
          <wp:inline distT="0" distB="0" distL="0" distR="0" wp14:anchorId="3B0A5281" wp14:editId="160C0598">
            <wp:extent cx="4466667" cy="3314286"/>
            <wp:effectExtent l="0" t="0" r="0" b="635"/>
            <wp:docPr id="28294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41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442E" w14:textId="0AA637ED" w:rsidR="00833919" w:rsidRPr="005E672C" w:rsidRDefault="00833919" w:rsidP="00833919">
      <w:pPr>
        <w:ind w:firstLine="0"/>
        <w:jc w:val="center"/>
        <w:rPr>
          <w:sz w:val="24"/>
          <w:lang w:val="ru-RU"/>
        </w:rPr>
      </w:pPr>
      <w:r w:rsidRPr="00D04C9E">
        <w:rPr>
          <w:rFonts w:ascii="Segoe UI" w:hAnsi="Segoe UI" w:cs="Segoe UI"/>
          <w:b/>
          <w:bCs/>
          <w:color w:val="0F1115"/>
          <w:shd w:val="clear" w:color="auto" w:fill="FFFFFF"/>
          <w:lang w:val="ru-RU"/>
        </w:rPr>
        <w:t xml:space="preserve"> </w:t>
      </w:r>
      <w:r w:rsidRPr="00D04C9E">
        <w:rPr>
          <w:sz w:val="24"/>
          <w:lang w:val="ru-RU"/>
        </w:rPr>
        <w:t xml:space="preserve">Рисунок </w:t>
      </w:r>
      <w:r w:rsidR="0053438B">
        <w:rPr>
          <w:sz w:val="24"/>
          <w:lang w:val="ru-RU"/>
        </w:rPr>
        <w:t>7</w:t>
      </w:r>
      <w:r w:rsidRPr="00D04C9E">
        <w:rPr>
          <w:sz w:val="24"/>
          <w:lang w:val="ru-RU"/>
        </w:rPr>
        <w:t xml:space="preserve"> – </w:t>
      </w:r>
      <w:r w:rsidR="005E672C" w:rsidRPr="005E672C">
        <w:rPr>
          <w:sz w:val="24"/>
          <w:lang w:val="ru-RU"/>
        </w:rPr>
        <w:t>Успешный поиск записи в упорядоченной таблице</w:t>
      </w:r>
    </w:p>
    <w:p w14:paraId="23679159" w14:textId="77777777" w:rsidR="00833919" w:rsidRPr="00D04C9E" w:rsidRDefault="00833919" w:rsidP="00833919">
      <w:pPr>
        <w:ind w:firstLine="0"/>
        <w:jc w:val="center"/>
        <w:rPr>
          <w:sz w:val="24"/>
          <w:lang w:val="ru-RU"/>
        </w:rPr>
      </w:pPr>
    </w:p>
    <w:p w14:paraId="573FC7E4" w14:textId="525CADD4" w:rsidR="00833919" w:rsidRPr="00D04C9E" w:rsidRDefault="005E672C" w:rsidP="00833919">
      <w:pPr>
        <w:ind w:left="-709" w:firstLine="0"/>
        <w:jc w:val="center"/>
        <w:rPr>
          <w:rFonts w:ascii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noProof/>
        </w:rPr>
        <w:lastRenderedPageBreak/>
        <w:drawing>
          <wp:inline distT="0" distB="0" distL="0" distR="0" wp14:anchorId="4ECCAD1D" wp14:editId="1D1A041C">
            <wp:extent cx="4514286" cy="2819048"/>
            <wp:effectExtent l="0" t="0" r="635" b="635"/>
            <wp:docPr id="79655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50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2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5763" w14:textId="419F0F8C" w:rsidR="00833919" w:rsidRPr="0053438B" w:rsidRDefault="00833919" w:rsidP="00833919">
      <w:pPr>
        <w:ind w:firstLine="0"/>
        <w:jc w:val="center"/>
        <w:rPr>
          <w:sz w:val="24"/>
          <w:lang w:val="ru-RU"/>
        </w:rPr>
      </w:pPr>
      <w:r w:rsidRPr="005E672C">
        <w:rPr>
          <w:rFonts w:ascii="Segoe UI" w:hAnsi="Segoe UI" w:cs="Segoe UI"/>
          <w:b/>
          <w:bCs/>
          <w:color w:val="0F1115"/>
          <w:shd w:val="clear" w:color="auto" w:fill="FFFFFF"/>
          <w:lang w:val="ru-RU"/>
        </w:rPr>
        <w:t xml:space="preserve"> </w:t>
      </w:r>
      <w:r w:rsidRPr="00D04C9E">
        <w:rPr>
          <w:sz w:val="24"/>
          <w:lang w:val="ru-RU"/>
        </w:rPr>
        <w:t xml:space="preserve">Рисунок </w:t>
      </w:r>
      <w:r w:rsidR="0053438B">
        <w:rPr>
          <w:sz w:val="24"/>
          <w:lang w:val="ru-RU"/>
        </w:rPr>
        <w:t>8</w:t>
      </w:r>
      <w:r w:rsidRPr="00D04C9E">
        <w:rPr>
          <w:sz w:val="24"/>
          <w:lang w:val="ru-RU"/>
        </w:rPr>
        <w:t xml:space="preserve"> – </w:t>
      </w:r>
      <w:r w:rsidR="005E672C" w:rsidRPr="005E672C">
        <w:rPr>
          <w:sz w:val="24"/>
          <w:lang w:val="ru-RU"/>
        </w:rPr>
        <w:t>Поиск отсутствующего ключа в упорядоченной таблице</w:t>
      </w:r>
    </w:p>
    <w:p w14:paraId="06F9377A" w14:textId="77777777" w:rsidR="00833919" w:rsidRPr="00D04C9E" w:rsidRDefault="00833919" w:rsidP="00833919">
      <w:pPr>
        <w:ind w:firstLine="0"/>
        <w:jc w:val="center"/>
        <w:rPr>
          <w:sz w:val="24"/>
          <w:lang w:val="ru-RU"/>
        </w:rPr>
      </w:pPr>
    </w:p>
    <w:p w14:paraId="21D1F3E0" w14:textId="45422B85" w:rsidR="00833919" w:rsidRPr="00D04C9E" w:rsidRDefault="005E672C" w:rsidP="00833919">
      <w:pPr>
        <w:ind w:left="-709" w:firstLine="0"/>
        <w:jc w:val="center"/>
        <w:rPr>
          <w:rFonts w:ascii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noProof/>
        </w:rPr>
        <w:drawing>
          <wp:inline distT="0" distB="0" distL="0" distR="0" wp14:anchorId="6A044241" wp14:editId="406EA77B">
            <wp:extent cx="3657143" cy="1133333"/>
            <wp:effectExtent l="0" t="0" r="635" b="0"/>
            <wp:docPr id="1558973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73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A6D4" w14:textId="1F895F17" w:rsidR="00833919" w:rsidRPr="005E672C" w:rsidRDefault="00833919" w:rsidP="00833919">
      <w:pPr>
        <w:ind w:firstLine="0"/>
        <w:jc w:val="center"/>
        <w:rPr>
          <w:sz w:val="24"/>
          <w:lang w:val="ru-RU"/>
        </w:rPr>
      </w:pPr>
      <w:r w:rsidRPr="00D04C9E">
        <w:rPr>
          <w:sz w:val="24"/>
          <w:lang w:val="ru-RU"/>
        </w:rPr>
        <w:t xml:space="preserve"> Рисунок </w:t>
      </w:r>
      <w:r w:rsidR="0053438B">
        <w:rPr>
          <w:sz w:val="24"/>
          <w:lang w:val="ru-RU"/>
        </w:rPr>
        <w:t>9</w:t>
      </w:r>
      <w:r w:rsidRPr="00D04C9E">
        <w:rPr>
          <w:sz w:val="24"/>
          <w:lang w:val="ru-RU"/>
        </w:rPr>
        <w:t xml:space="preserve"> – </w:t>
      </w:r>
      <w:r w:rsidR="005E672C" w:rsidRPr="005E672C">
        <w:rPr>
          <w:sz w:val="24"/>
          <w:lang w:val="ru-RU"/>
        </w:rPr>
        <w:t xml:space="preserve">Обработка некорректного формата входного </w:t>
      </w:r>
      <w:r w:rsidR="005E672C" w:rsidRPr="005E672C">
        <w:rPr>
          <w:sz w:val="24"/>
        </w:rPr>
        <w:t>CSV</w:t>
      </w:r>
      <w:r w:rsidR="005E672C" w:rsidRPr="005E672C">
        <w:rPr>
          <w:sz w:val="24"/>
          <w:lang w:val="ru-RU"/>
        </w:rPr>
        <w:t>-файла</w:t>
      </w:r>
    </w:p>
    <w:p w14:paraId="385DCD50" w14:textId="77777777" w:rsidR="00833919" w:rsidRPr="00D04C9E" w:rsidRDefault="00833919" w:rsidP="00833919">
      <w:pPr>
        <w:ind w:firstLine="0"/>
        <w:jc w:val="center"/>
        <w:rPr>
          <w:sz w:val="24"/>
          <w:lang w:val="ru-RU"/>
        </w:rPr>
      </w:pPr>
    </w:p>
    <w:p w14:paraId="019A35AE" w14:textId="1B2216D4" w:rsidR="00833919" w:rsidRPr="00D04C9E" w:rsidRDefault="005E672C" w:rsidP="00833919">
      <w:pPr>
        <w:ind w:left="-709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A9FA47E" wp14:editId="49763EAE">
            <wp:extent cx="3695238" cy="1323810"/>
            <wp:effectExtent l="0" t="0" r="635" b="0"/>
            <wp:docPr id="2128919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19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0E83" w14:textId="47E7C000" w:rsidR="00833919" w:rsidRDefault="00833919" w:rsidP="00833919">
      <w:pPr>
        <w:ind w:firstLine="0"/>
        <w:jc w:val="center"/>
        <w:rPr>
          <w:sz w:val="24"/>
        </w:rPr>
      </w:pPr>
      <w:r w:rsidRPr="00D04C9E">
        <w:rPr>
          <w:sz w:val="24"/>
          <w:lang w:val="ru-RU"/>
        </w:rPr>
        <w:t xml:space="preserve">Рисунок </w:t>
      </w:r>
      <w:r w:rsidR="0053438B">
        <w:rPr>
          <w:sz w:val="24"/>
          <w:lang w:val="ru-RU"/>
        </w:rPr>
        <w:t>10</w:t>
      </w:r>
      <w:r w:rsidRPr="00D04C9E">
        <w:rPr>
          <w:sz w:val="24"/>
          <w:lang w:val="ru-RU"/>
        </w:rPr>
        <w:t xml:space="preserve"> – </w:t>
      </w:r>
      <w:r w:rsidR="005E672C" w:rsidRPr="005E672C">
        <w:rPr>
          <w:sz w:val="24"/>
          <w:lang w:val="ru-RU"/>
        </w:rPr>
        <w:t xml:space="preserve">Обработка пустого </w:t>
      </w:r>
      <w:r w:rsidR="005E672C" w:rsidRPr="005E672C">
        <w:rPr>
          <w:sz w:val="24"/>
        </w:rPr>
        <w:t>CSV</w:t>
      </w:r>
      <w:r w:rsidR="005E672C" w:rsidRPr="005E672C">
        <w:rPr>
          <w:sz w:val="24"/>
          <w:lang w:val="ru-RU"/>
        </w:rPr>
        <w:t>-файла</w:t>
      </w:r>
    </w:p>
    <w:p w14:paraId="042BF850" w14:textId="77777777" w:rsidR="005E672C" w:rsidRDefault="005E672C" w:rsidP="00833919">
      <w:pPr>
        <w:ind w:firstLine="0"/>
        <w:jc w:val="center"/>
        <w:rPr>
          <w:sz w:val="24"/>
        </w:rPr>
      </w:pPr>
    </w:p>
    <w:p w14:paraId="1035DFA9" w14:textId="77777777" w:rsidR="005E672C" w:rsidRPr="005E672C" w:rsidRDefault="005E672C" w:rsidP="00833919">
      <w:pPr>
        <w:ind w:firstLine="0"/>
        <w:jc w:val="center"/>
        <w:rPr>
          <w:sz w:val="24"/>
        </w:rPr>
      </w:pPr>
    </w:p>
    <w:p w14:paraId="19ACA7A6" w14:textId="67777314" w:rsidR="00833919" w:rsidRPr="00D04C9E" w:rsidRDefault="005E672C" w:rsidP="00833919">
      <w:pPr>
        <w:ind w:left="-709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1AAE0A9" wp14:editId="637962E6">
            <wp:extent cx="3666667" cy="1352381"/>
            <wp:effectExtent l="0" t="0" r="0" b="635"/>
            <wp:docPr id="1639211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118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26E3" w14:textId="588D3A71" w:rsidR="00833919" w:rsidRDefault="00833919" w:rsidP="00833919">
      <w:pPr>
        <w:ind w:firstLine="0"/>
        <w:jc w:val="center"/>
        <w:rPr>
          <w:sz w:val="24"/>
        </w:rPr>
      </w:pPr>
      <w:r w:rsidRPr="00D04C9E">
        <w:rPr>
          <w:sz w:val="24"/>
          <w:lang w:val="ru-RU"/>
        </w:rPr>
        <w:t xml:space="preserve">Рисунок </w:t>
      </w:r>
      <w:r w:rsidR="0053438B">
        <w:rPr>
          <w:sz w:val="24"/>
          <w:lang w:val="ru-RU"/>
        </w:rPr>
        <w:t>11</w:t>
      </w:r>
      <w:r w:rsidRPr="00D04C9E">
        <w:rPr>
          <w:sz w:val="24"/>
          <w:lang w:val="ru-RU"/>
        </w:rPr>
        <w:t xml:space="preserve"> – </w:t>
      </w:r>
      <w:proofErr w:type="spellStart"/>
      <w:r w:rsidR="005E672C" w:rsidRPr="005E672C">
        <w:rPr>
          <w:sz w:val="24"/>
        </w:rPr>
        <w:t>Обработка</w:t>
      </w:r>
      <w:proofErr w:type="spellEnd"/>
      <w:r w:rsidR="005E672C" w:rsidRPr="005E672C">
        <w:rPr>
          <w:sz w:val="24"/>
        </w:rPr>
        <w:t xml:space="preserve"> </w:t>
      </w:r>
      <w:proofErr w:type="spellStart"/>
      <w:r w:rsidR="005E672C" w:rsidRPr="005E672C">
        <w:rPr>
          <w:sz w:val="24"/>
        </w:rPr>
        <w:t>неупорядоченной</w:t>
      </w:r>
      <w:proofErr w:type="spellEnd"/>
      <w:r w:rsidR="005E672C" w:rsidRPr="005E672C">
        <w:rPr>
          <w:sz w:val="24"/>
        </w:rPr>
        <w:t xml:space="preserve"> </w:t>
      </w:r>
      <w:proofErr w:type="spellStart"/>
      <w:r w:rsidR="005E672C" w:rsidRPr="005E672C">
        <w:rPr>
          <w:sz w:val="24"/>
        </w:rPr>
        <w:t>таблицы</w:t>
      </w:r>
      <w:proofErr w:type="spellEnd"/>
    </w:p>
    <w:p w14:paraId="2FFC4046" w14:textId="77777777" w:rsidR="005E672C" w:rsidRPr="00D04C9E" w:rsidRDefault="005E672C" w:rsidP="00833919">
      <w:pPr>
        <w:ind w:firstLine="0"/>
        <w:jc w:val="center"/>
        <w:rPr>
          <w:sz w:val="24"/>
          <w:lang w:val="ru-RU"/>
        </w:rPr>
      </w:pPr>
    </w:p>
    <w:p w14:paraId="251D944F" w14:textId="65706BC4" w:rsidR="00833919" w:rsidRPr="005E672C" w:rsidRDefault="005E672C" w:rsidP="005E672C">
      <w:pPr>
        <w:ind w:left="-709" w:firstLine="0"/>
        <w:jc w:val="center"/>
      </w:pPr>
      <w:r>
        <w:rPr>
          <w:noProof/>
        </w:rPr>
        <w:drawing>
          <wp:inline distT="0" distB="0" distL="0" distR="0" wp14:anchorId="4C3A1D05" wp14:editId="6C783071">
            <wp:extent cx="5104762" cy="4476190"/>
            <wp:effectExtent l="0" t="0" r="1270" b="635"/>
            <wp:docPr id="1604964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64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4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71EA" w14:textId="7392D568" w:rsidR="00833919" w:rsidRPr="00D04C9E" w:rsidRDefault="00833919" w:rsidP="00833919">
      <w:pPr>
        <w:ind w:firstLine="0"/>
        <w:jc w:val="center"/>
        <w:rPr>
          <w:lang w:val="ru-RU"/>
        </w:rPr>
      </w:pPr>
      <w:r w:rsidRPr="00D04C9E">
        <w:rPr>
          <w:sz w:val="24"/>
          <w:lang w:val="ru-RU"/>
        </w:rPr>
        <w:t>Рисунок 1</w:t>
      </w:r>
      <w:r w:rsidR="0053438B">
        <w:rPr>
          <w:sz w:val="24"/>
          <w:lang w:val="ru-RU"/>
        </w:rPr>
        <w:t>2</w:t>
      </w:r>
      <w:r w:rsidRPr="00D04C9E">
        <w:rPr>
          <w:sz w:val="24"/>
          <w:lang w:val="ru-RU"/>
        </w:rPr>
        <w:t xml:space="preserve"> – </w:t>
      </w:r>
      <w:bookmarkEnd w:id="28"/>
      <w:r w:rsidR="005E672C" w:rsidRPr="005E672C">
        <w:rPr>
          <w:sz w:val="24"/>
          <w:lang w:val="ru-RU"/>
        </w:rPr>
        <w:t>Содержимое результирующего файла с результатами поиска</w:t>
      </w:r>
    </w:p>
    <w:sectPr w:rsidR="00833919" w:rsidRPr="00D04C9E" w:rsidSect="007D55CF"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A8DF6" w14:textId="77777777" w:rsidR="007565D7" w:rsidRDefault="007565D7">
      <w:pPr>
        <w:spacing w:line="240" w:lineRule="auto"/>
      </w:pPr>
      <w:r>
        <w:separator/>
      </w:r>
    </w:p>
  </w:endnote>
  <w:endnote w:type="continuationSeparator" w:id="0">
    <w:p w14:paraId="2487C54B" w14:textId="77777777" w:rsidR="007565D7" w:rsidRDefault="007565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7827271"/>
      <w:docPartObj>
        <w:docPartGallery w:val="Page Numbers (Bottom of Page)"/>
        <w:docPartUnique/>
      </w:docPartObj>
    </w:sdtPr>
    <w:sdtContent>
      <w:p w14:paraId="2ACFE225" w14:textId="24308B1F" w:rsidR="007D55CF" w:rsidRDefault="007D55C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5A7D056" w14:textId="7524935F" w:rsidR="005B576C" w:rsidRPr="000A2786" w:rsidRDefault="005B576C" w:rsidP="000A2786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51624" w14:textId="77777777" w:rsidR="007565D7" w:rsidRDefault="007565D7">
      <w:pPr>
        <w:spacing w:line="240" w:lineRule="auto"/>
      </w:pPr>
      <w:r>
        <w:separator/>
      </w:r>
    </w:p>
  </w:footnote>
  <w:footnote w:type="continuationSeparator" w:id="0">
    <w:p w14:paraId="0840FA68" w14:textId="77777777" w:rsidR="007565D7" w:rsidRDefault="007565D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750567">
    <w:abstractNumId w:val="8"/>
  </w:num>
  <w:num w:numId="2" w16cid:durableId="60062191">
    <w:abstractNumId w:val="6"/>
  </w:num>
  <w:num w:numId="3" w16cid:durableId="453213110">
    <w:abstractNumId w:val="5"/>
  </w:num>
  <w:num w:numId="4" w16cid:durableId="2090929916">
    <w:abstractNumId w:val="4"/>
  </w:num>
  <w:num w:numId="5" w16cid:durableId="1826163433">
    <w:abstractNumId w:val="7"/>
  </w:num>
  <w:num w:numId="6" w16cid:durableId="1405254247">
    <w:abstractNumId w:val="3"/>
  </w:num>
  <w:num w:numId="7" w16cid:durableId="133722209">
    <w:abstractNumId w:val="2"/>
  </w:num>
  <w:num w:numId="8" w16cid:durableId="1841237995">
    <w:abstractNumId w:val="1"/>
  </w:num>
  <w:num w:numId="9" w16cid:durableId="1951278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CD9"/>
    <w:rsid w:val="00034616"/>
    <w:rsid w:val="0006063C"/>
    <w:rsid w:val="000A2786"/>
    <w:rsid w:val="000F230F"/>
    <w:rsid w:val="001224FB"/>
    <w:rsid w:val="0015074B"/>
    <w:rsid w:val="001D54AE"/>
    <w:rsid w:val="001E4460"/>
    <w:rsid w:val="002676AB"/>
    <w:rsid w:val="00277EE1"/>
    <w:rsid w:val="0029639D"/>
    <w:rsid w:val="002C1EF9"/>
    <w:rsid w:val="00326F90"/>
    <w:rsid w:val="00365355"/>
    <w:rsid w:val="003E1A0D"/>
    <w:rsid w:val="00420E38"/>
    <w:rsid w:val="00434E3E"/>
    <w:rsid w:val="0044598D"/>
    <w:rsid w:val="00455621"/>
    <w:rsid w:val="004C211F"/>
    <w:rsid w:val="004E26BD"/>
    <w:rsid w:val="004F62B6"/>
    <w:rsid w:val="0053438B"/>
    <w:rsid w:val="00595754"/>
    <w:rsid w:val="005B576C"/>
    <w:rsid w:val="005C390A"/>
    <w:rsid w:val="005E672C"/>
    <w:rsid w:val="00604605"/>
    <w:rsid w:val="00645024"/>
    <w:rsid w:val="00676B5D"/>
    <w:rsid w:val="00702915"/>
    <w:rsid w:val="007565D7"/>
    <w:rsid w:val="007C5525"/>
    <w:rsid w:val="007D55CF"/>
    <w:rsid w:val="00807930"/>
    <w:rsid w:val="00833919"/>
    <w:rsid w:val="008717A6"/>
    <w:rsid w:val="008D615F"/>
    <w:rsid w:val="009043C8"/>
    <w:rsid w:val="00910613"/>
    <w:rsid w:val="00930602"/>
    <w:rsid w:val="00984B3E"/>
    <w:rsid w:val="009D0865"/>
    <w:rsid w:val="009F5E87"/>
    <w:rsid w:val="00A11A6B"/>
    <w:rsid w:val="00A17B61"/>
    <w:rsid w:val="00A56318"/>
    <w:rsid w:val="00AA1D8D"/>
    <w:rsid w:val="00AF1806"/>
    <w:rsid w:val="00B47730"/>
    <w:rsid w:val="00B73DAE"/>
    <w:rsid w:val="00BD743A"/>
    <w:rsid w:val="00C00FBC"/>
    <w:rsid w:val="00C32948"/>
    <w:rsid w:val="00C62C7D"/>
    <w:rsid w:val="00CB0664"/>
    <w:rsid w:val="00D04C9E"/>
    <w:rsid w:val="00D224F0"/>
    <w:rsid w:val="00DC536A"/>
    <w:rsid w:val="00E04EDA"/>
    <w:rsid w:val="00E06836"/>
    <w:rsid w:val="00E24142"/>
    <w:rsid w:val="00E543E8"/>
    <w:rsid w:val="00E84D9C"/>
    <w:rsid w:val="00E94FC2"/>
    <w:rsid w:val="00F12C9F"/>
    <w:rsid w:val="00FC693F"/>
    <w:rsid w:val="00FC715D"/>
    <w:rsid w:val="00FD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77DDA2"/>
  <w14:defaultImageDpi w14:val="300"/>
  <w15:docId w15:val="{9653BCBB-3D53-423A-983F-07364B9D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397" w:after="17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3" w:after="113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D04C9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04C9E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D04C9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9043C8"/>
    <w:rPr>
      <w:color w:val="605E5C"/>
      <w:shd w:val="clear" w:color="auto" w:fill="E1DFDD"/>
    </w:rPr>
  </w:style>
  <w:style w:type="character" w:styleId="affa">
    <w:name w:val="line number"/>
    <w:basedOn w:val="a2"/>
    <w:uiPriority w:val="99"/>
    <w:semiHidden/>
    <w:unhideWhenUsed/>
    <w:rsid w:val="00122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42</Pages>
  <Words>5619</Words>
  <Characters>32032</Characters>
  <Application>Microsoft Office Word</Application>
  <DocSecurity>0</DocSecurity>
  <Lines>266</Lines>
  <Paragraphs>75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 Рачков</cp:lastModifiedBy>
  <cp:revision>25</cp:revision>
  <dcterms:created xsi:type="dcterms:W3CDTF">2013-12-23T23:15:00Z</dcterms:created>
  <dcterms:modified xsi:type="dcterms:W3CDTF">2026-07-06T21:05:00Z</dcterms:modified>
  <cp:category/>
</cp:coreProperties>
</file>