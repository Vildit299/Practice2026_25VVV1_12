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11E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ADEDB8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2979385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7C031CD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703136" w14:paraId="039C1844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782C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02E1B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855B5A6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6B26741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3D40D845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7BB5AC33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703136" w14:paraId="07CA64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BA65F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A50CB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7A6FD41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2F27BC70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2274DEF2" w14:textId="2BBAFC03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Козин Матвей Павлович</w:t>
      </w:r>
      <w:r w:rsidR="005E672C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</w:t>
      </w:r>
    </w:p>
    <w:p w14:paraId="78999D9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3840769D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C133224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27773F09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4B9F957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9F3382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2F87BED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05B13C4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62621514" w14:textId="0341F42C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footerReference w:type="defaul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 xml:space="preserve">(должность, ученая степень, ученое </w:t>
      </w:r>
      <w:proofErr w:type="spellStart"/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зв</w:t>
      </w:r>
      <w:proofErr w:type="spellEnd"/>
    </w:p>
    <w:p w14:paraId="2161B5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C88FEF9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6EAA6D7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1B35AA33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645024" w14:paraId="03DF16A5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F1CB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CE561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604898DF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5C1D8CA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74AA0D94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3AD7CCF8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645024" w14:paraId="2781BA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47589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DC8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36CE381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2049A0DF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AD436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6900CA8B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E6732CD" w14:textId="2249A80E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Козин Матвей Павлович      </w:t>
      </w:r>
      <w:r w:rsidR="00703136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</w:t>
      </w:r>
    </w:p>
    <w:p w14:paraId="3814C96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1080241B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EF5DA8E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58CE3CA5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7AF97595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F20C7B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3799C72A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217A656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5F043418" w14:textId="032E8822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274"/>
        <w:gridCol w:w="1745"/>
        <w:gridCol w:w="2314"/>
        <w:gridCol w:w="1926"/>
      </w:tblGrid>
      <w:tr w:rsidR="00E24142" w:rsidRPr="003B70D2" w14:paraId="3F55778A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C796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3B341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Планируемая форма работы во время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4A735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374B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Календарные сроки проведения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9EC2A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Подпись</w:t>
            </w:r>
          </w:p>
          <w:p w14:paraId="7195F24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руководителя</w:t>
            </w:r>
          </w:p>
          <w:p w14:paraId="207B90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практики от вуза</w:t>
            </w:r>
          </w:p>
        </w:tc>
      </w:tr>
      <w:tr w:rsidR="00E24142" w:rsidRPr="007A5DB9" w14:paraId="1074ABAE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D7C76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934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2FDEE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80E6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24.06.2026 -</w:t>
            </w:r>
          </w:p>
          <w:p w14:paraId="669E4DC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25.06.2026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9BD01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4EC1450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EADD4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8711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Подбор и изучение материала по теме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780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22153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26.06.2026 –</w:t>
            </w:r>
          </w:p>
          <w:p w14:paraId="50256A0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28.06.26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62937F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21182FD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1175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97EF5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Разработка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385DB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0E23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01.07.26 –</w:t>
            </w:r>
          </w:p>
          <w:p w14:paraId="4EA4426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4807A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27925E7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B065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011B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Описание алгоритма </w:t>
            </w:r>
            <w:proofErr w:type="gramStart"/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и  программы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3D9C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C70B7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 – </w:t>
            </w:r>
          </w:p>
          <w:p w14:paraId="6C0F23C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CD8E2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62A9B43B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FD38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3B0C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Тестирование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08F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026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 –</w:t>
            </w:r>
          </w:p>
          <w:p w14:paraId="467A587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1078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53F909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429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690D2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Получение и анализ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B9D5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3EECB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200BFCA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75F4C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355414E2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A001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23E1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Оформление отчёта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5842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B86A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07EAE27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07.07.2026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FE7825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7C1B4EF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1FC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0DD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b/>
                <w:bCs/>
                <w:color w:val="000000"/>
                <w:szCs w:val="28"/>
                <w:lang w:val="ru-RU" w:eastAsia="ru-RU"/>
              </w:rPr>
              <w:t>Общий объём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01DE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70FB7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A43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2D46F317" w14:textId="2B2934A7" w:rsidR="00E24142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2BCCF264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16105A97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C700A4E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14815B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057532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7C2B5E01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6C243A7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05AA17B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695D7EBB" w14:textId="08914E8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42D3BA4E" w14:textId="0678D75E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Козин Матвей Павлович      </w:t>
      </w:r>
      <w:r w:rsidR="00703136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</w:t>
      </w:r>
    </w:p>
    <w:p w14:paraId="4F9F0B2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37C3961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FB20006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AB7D274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191171C0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D45A2C6" w14:textId="77777777" w:rsidR="00E24142" w:rsidRPr="007C7CE8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246E1CE" w14:textId="4B61EB6A" w:rsidR="009F5E87" w:rsidRPr="007C7CE8" w:rsidRDefault="00703136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Козин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М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П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выполнял практическое задание «Поиск в упорядоченных таблицах». На первоначальном этапе был изучен и проанализирован алгоритм бинарного поиска, применяемый для поиска записи по заданному ключу в упорядоченной таблице. Был выбран метод решения и язык программирования </w:t>
      </w:r>
      <w:r w:rsidR="009F5E87" w:rsidRPr="009F5E87">
        <w:rPr>
          <w:rFonts w:eastAsia="Times New Roman" w:cs="Times New Roman"/>
          <w:color w:val="000000"/>
          <w:sz w:val="26"/>
          <w:szCs w:val="26"/>
          <w:lang w:eastAsia="ru-RU"/>
        </w:rPr>
        <w:t>Python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была разработана программа бинарного поиска. Также была реализована работа с </w:t>
      </w:r>
      <w:r w:rsidR="009F5E87" w:rsidRPr="009F5E87">
        <w:rPr>
          <w:rFonts w:eastAsia="Times New Roman" w:cs="Times New Roman"/>
          <w:color w:val="000000"/>
          <w:sz w:val="26"/>
          <w:szCs w:val="26"/>
          <w:lang w:eastAsia="ru-RU"/>
        </w:rPr>
        <w:t>CSV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-файлами, генерация упорядоченной таблицы, проверка корректности входных данных и запись результатов поиска в файл. </w:t>
      </w:r>
      <w:r w:rsidR="009F5E87"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По итогам выполнения работы был оформлен отчёт.</w:t>
      </w:r>
    </w:p>
    <w:p w14:paraId="3B955AC2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BC787FC" w14:textId="1BA66202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Козин</w:t>
      </w:r>
      <w:r w:rsidR="00E94FC2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proofErr w:type="gramStart"/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</w:t>
      </w:r>
      <w:r w:rsidR="00703136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П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</w:t>
      </w:r>
      <w:r w:rsidR="00703136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____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60B8C1A3" w14:textId="263A0A35" w:rsidR="00E24142" w:rsidRPr="007A5DB9" w:rsidRDefault="00703136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2AE9640E" w14:textId="3B60BF6F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</w:t>
      </w:r>
      <w:r w:rsid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56B03EC2" w14:textId="77777777" w:rsidR="00E24142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3391168B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22711FE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68E0A02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C6BDDF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212F2D9D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29F5B48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521C813A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2A967F83" w14:textId="588ED5CF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6AA69E94" w14:textId="00155B7C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9F5E87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Рачков Павел Александрович      </w:t>
      </w:r>
      <w:r w:rsidR="009F5E87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</w:t>
      </w:r>
    </w:p>
    <w:p w14:paraId="151E7361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4C3CFB06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5A76E427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E1B973E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385EEA8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6421614B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3267922E" w14:textId="77777777" w:rsidR="00F03525" w:rsidRDefault="00F03525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F03525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 процессе выполнения практики Козин М. П. решал следующие задачи: организация работы с </w:t>
      </w:r>
      <w:r w:rsidRPr="00F03525">
        <w:rPr>
          <w:rFonts w:eastAsia="Times New Roman" w:cs="Times New Roman"/>
          <w:color w:val="000000"/>
          <w:sz w:val="26"/>
          <w:szCs w:val="26"/>
          <w:lang w:eastAsia="ru-RU"/>
        </w:rPr>
        <w:t>CSV</w:t>
      </w:r>
      <w:r w:rsidRPr="00F03525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-файлами, считывание упорядоченной таблицы из файла, проверка корректности входных данных, обработка возможных ошибок и запись результатов поиска в выходной файл. </w:t>
      </w:r>
    </w:p>
    <w:p w14:paraId="3FF4451F" w14:textId="6FA724F1" w:rsidR="00A17B61" w:rsidRPr="00A17B61" w:rsidRDefault="00A17B61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период выполнения практики были освоены основные понятия и технологии поиска в упорядоченных таблицах, реализованы методы работы с CSV-файлами, генерации таблицы и записи результатов поиска в файл. Во время выполнения работы </w:t>
      </w:r>
      <w:r w:rsidR="003B70D2">
        <w:rPr>
          <w:rFonts w:eastAsia="Times New Roman" w:cs="Times New Roman"/>
          <w:color w:val="000000"/>
          <w:sz w:val="26"/>
          <w:szCs w:val="26"/>
          <w:lang w:val="ru-RU" w:eastAsia="ru-RU"/>
        </w:rPr>
        <w:t>Козин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="003B70D2">
        <w:rPr>
          <w:rFonts w:eastAsia="Times New Roman" w:cs="Times New Roman"/>
          <w:color w:val="000000"/>
          <w:sz w:val="26"/>
          <w:szCs w:val="26"/>
          <w:lang w:val="ru-RU" w:eastAsia="ru-RU"/>
        </w:rPr>
        <w:t>М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</w:t>
      </w:r>
      <w:r w:rsidR="003B70D2">
        <w:rPr>
          <w:rFonts w:eastAsia="Times New Roman" w:cs="Times New Roman"/>
          <w:color w:val="000000"/>
          <w:sz w:val="26"/>
          <w:szCs w:val="26"/>
          <w:lang w:val="ru-RU" w:eastAsia="ru-RU"/>
        </w:rPr>
        <w:t>П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. показал себя ответственным, добросовестным студентом, знающим свой предмет, имеющим представление о современных методах обработки данных, владеющим общенаучными знаниями по информатике и вычислительной технике, программированию и алгоритмам поиска.</w:t>
      </w:r>
    </w:p>
    <w:p w14:paraId="167C996A" w14:textId="575FDF0C" w:rsidR="00E24142" w:rsidRPr="007C7CE8" w:rsidRDefault="00E24142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r w:rsidR="00703136">
        <w:rPr>
          <w:rFonts w:eastAsia="Times New Roman" w:cs="Times New Roman"/>
          <w:color w:val="000000"/>
          <w:sz w:val="26"/>
          <w:szCs w:val="26"/>
          <w:lang w:val="ru-RU" w:eastAsia="ru-RU"/>
        </w:rPr>
        <w:t>Козин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proofErr w:type="gramStart"/>
      <w:r w:rsidR="00703136">
        <w:rPr>
          <w:rFonts w:eastAsia="Times New Roman" w:cs="Times New Roman"/>
          <w:color w:val="000000"/>
          <w:sz w:val="26"/>
          <w:szCs w:val="26"/>
          <w:lang w:val="ru-RU" w:eastAsia="ru-RU"/>
        </w:rPr>
        <w:t>М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 w:rsidR="00703136">
        <w:rPr>
          <w:rFonts w:eastAsia="Times New Roman" w:cs="Times New Roman"/>
          <w:color w:val="000000"/>
          <w:sz w:val="26"/>
          <w:szCs w:val="26"/>
          <w:lang w:val="ru-RU" w:eastAsia="ru-RU"/>
        </w:rPr>
        <w:t>П</w:t>
      </w:r>
      <w:r w:rsidR="00E94FC2"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proofErr w:type="gramEnd"/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451641D6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6852845" w14:textId="77777777" w:rsidR="007D55CF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    »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                      2026 г.</w:t>
      </w:r>
    </w:p>
    <w:p w14:paraId="51E08162" w14:textId="226437EE" w:rsidR="00E24142" w:rsidRPr="007A5DB9" w:rsidRDefault="00E24142" w:rsidP="007D55C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2"/>
          <w:lang w:val="ru-RU"/>
        </w:rPr>
        <w:id w:val="74947046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F28736" w14:textId="3CED0546" w:rsidR="00D04C9E" w:rsidRPr="009F5E87" w:rsidRDefault="00833919">
          <w:pPr>
            <w:pStyle w:val="aff"/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</w:pPr>
          <w:r w:rsidRPr="009F5E87"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  <w:t>Содержание</w:t>
          </w:r>
        </w:p>
        <w:p w14:paraId="423B1E94" w14:textId="592DB06F" w:rsidR="00A50380" w:rsidRDefault="00D04C9E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9F5E87">
            <w:rPr>
              <w:szCs w:val="28"/>
            </w:rPr>
            <w:fldChar w:fldCharType="begin"/>
          </w:r>
          <w:r w:rsidRPr="009F5E87">
            <w:rPr>
              <w:szCs w:val="28"/>
            </w:rPr>
            <w:instrText xml:space="preserve"> TOC \o "1-3" \h \z \u </w:instrText>
          </w:r>
          <w:r w:rsidRPr="009F5E87">
            <w:rPr>
              <w:szCs w:val="28"/>
            </w:rPr>
            <w:fldChar w:fldCharType="separate"/>
          </w:r>
          <w:hyperlink w:anchor="_Toc234274024" w:history="1">
            <w:r w:rsidR="00A50380" w:rsidRPr="00182351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A50380">
              <w:rPr>
                <w:noProof/>
                <w:webHidden/>
              </w:rPr>
              <w:tab/>
            </w:r>
            <w:r w:rsidR="00A50380">
              <w:rPr>
                <w:noProof/>
                <w:webHidden/>
              </w:rPr>
              <w:fldChar w:fldCharType="begin"/>
            </w:r>
            <w:r w:rsidR="00A50380">
              <w:rPr>
                <w:noProof/>
                <w:webHidden/>
              </w:rPr>
              <w:instrText xml:space="preserve"> PAGEREF _Toc234274024 \h </w:instrText>
            </w:r>
            <w:r w:rsidR="00A50380">
              <w:rPr>
                <w:noProof/>
                <w:webHidden/>
              </w:rPr>
            </w:r>
            <w:r w:rsidR="00A50380">
              <w:rPr>
                <w:noProof/>
                <w:webHidden/>
              </w:rPr>
              <w:fldChar w:fldCharType="separate"/>
            </w:r>
            <w:r w:rsidR="00A50380">
              <w:rPr>
                <w:noProof/>
                <w:webHidden/>
              </w:rPr>
              <w:t>8</w:t>
            </w:r>
            <w:r w:rsidR="00A50380">
              <w:rPr>
                <w:noProof/>
                <w:webHidden/>
              </w:rPr>
              <w:fldChar w:fldCharType="end"/>
            </w:r>
          </w:hyperlink>
        </w:p>
        <w:p w14:paraId="7110F971" w14:textId="67843BF5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25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508C" w14:textId="484255D7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26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1.1 Достоинства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E54B" w14:textId="4B537AEE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27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1.2 Недостатки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77AA" w14:textId="7B9F519F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28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1.3 Типичные сценарии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93B1" w14:textId="0EAAFFC1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29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2 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CC77" w14:textId="2B168462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0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3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9891" w14:textId="761B3D52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1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3.1 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DA61" w14:textId="0DC6F60E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2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3.2 Модули, разработанные Козином М.П.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94B4" w14:textId="64349EBA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3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3.3 Модуль file_io.py – работа с файлами и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9296" w14:textId="70788118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4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4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4C20" w14:textId="67E47B9F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5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4.1 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33FA" w14:textId="700D6978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6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4.2 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DB2E" w14:textId="42401762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7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59FD" w14:textId="07E43EAF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8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5.1 Тестирование на разных наборах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1680" w14:textId="36D9DA32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39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5.2 Анализ полученных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134E" w14:textId="01C74DD3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0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6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52E8" w14:textId="0D1BC69A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1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7 Совместная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5144" w14:textId="4E3AEF8B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2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7.1 Планирование и распределение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8660" w14:textId="345BA381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3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7.2 Организация совместной работы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07A4" w14:textId="1AA656B5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4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7.3 Работа с репозиторием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CE3C" w14:textId="46A34E59" w:rsidR="00A50380" w:rsidRDefault="00A5038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5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7.4 Управление версиями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B5A" w14:textId="0CEA35AA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6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B771" w14:textId="3A22A269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7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4BAF" w14:textId="493164AA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8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Приложение А –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460D" w14:textId="31DDF730" w:rsidR="00A50380" w:rsidRDefault="00A5038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4049" w:history="1">
            <w:r w:rsidRPr="00182351">
              <w:rPr>
                <w:rStyle w:val="aff8"/>
                <w:rFonts w:cs="Times New Roman"/>
                <w:noProof/>
                <w:lang w:val="ru-RU"/>
              </w:rPr>
              <w:t>Приложение Б – Скриншоты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D831" w14:textId="0CDA3386" w:rsidR="00D04C9E" w:rsidRPr="000A2786" w:rsidRDefault="00D04C9E">
          <w:pPr>
            <w:rPr>
              <w:lang w:val="ru-RU"/>
            </w:rPr>
          </w:pPr>
          <w:r w:rsidRPr="009F5E87">
            <w:rPr>
              <w:b/>
              <w:bCs/>
              <w:szCs w:val="28"/>
            </w:rPr>
            <w:fldChar w:fldCharType="end"/>
          </w:r>
        </w:p>
      </w:sdtContent>
    </w:sdt>
    <w:p w14:paraId="3EED89EB" w14:textId="3C17D667" w:rsidR="005B576C" w:rsidRPr="00D04C9E" w:rsidRDefault="005B576C">
      <w:pPr>
        <w:rPr>
          <w:lang w:val="ru-RU"/>
        </w:rPr>
      </w:pPr>
    </w:p>
    <w:p w14:paraId="39D0BF22" w14:textId="77777777" w:rsidR="005B576C" w:rsidRPr="00676B5D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4274024"/>
      <w:r w:rsidRPr="00676B5D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2489F265" w14:textId="77777777" w:rsidR="00645024" w:rsidRDefault="00000000">
      <w:pPr>
        <w:rPr>
          <w:lang w:val="ru-RU"/>
        </w:rPr>
      </w:pPr>
      <w:r w:rsidRPr="00D04C9E">
        <w:rPr>
          <w:lang w:val="ru-RU"/>
        </w:rPr>
        <w:t xml:space="preserve">Учебная практика направлена на закрепление навыков разработки программного обеспечения и изучение фундаментальных алгоритмов поиска. </w:t>
      </w:r>
      <w:r w:rsidR="00645024" w:rsidRPr="00645024">
        <w:rPr>
          <w:lang w:val="ru-RU"/>
        </w:rPr>
        <w:t>В рамках данного проекта требовалось реализовать алгоритм поиска записи в упорядоченной таблице по заданному ключу, обеспечить считывание входных данных из файла, запись результатов в файл, а также провести анализ эффективности реализованного алгоритма.</w:t>
      </w:r>
    </w:p>
    <w:p w14:paraId="1C8534F3" w14:textId="4FE145CB" w:rsidR="005B576C" w:rsidRPr="00645024" w:rsidRDefault="00645024">
      <w:pPr>
        <w:rPr>
          <w:lang w:val="ru-RU"/>
        </w:rPr>
      </w:pPr>
      <w:r w:rsidRPr="00645024">
        <w:rPr>
          <w:lang w:val="ru-RU"/>
        </w:rPr>
        <w:t xml:space="preserve">Программа написана на языке </w:t>
      </w:r>
      <w:r w:rsidRPr="00645024">
        <w:t>Python</w:t>
      </w:r>
      <w:r w:rsidRPr="00645024">
        <w:rPr>
          <w:lang w:val="ru-RU"/>
        </w:rPr>
        <w:t xml:space="preserve"> с использованием консольного интерфейса. Такой подход позволил упростить взаимодействие с пользователем и сосредоточиться на реализации алгоритма поиска в упорядоченной таблице. Входные данные считываются из </w:t>
      </w:r>
      <w:r w:rsidRPr="00645024">
        <w:t>CSV</w:t>
      </w:r>
      <w:r w:rsidRPr="00645024">
        <w:rPr>
          <w:lang w:val="ru-RU"/>
        </w:rPr>
        <w:t>-файла, где каждая строка содержит запись с ключом и связанными с ним данными. Основной алгоритм бинарного поиска реализован вручную, без использования стандартных или сторонних библиотек в качестве готового решения.</w:t>
      </w:r>
    </w:p>
    <w:p w14:paraId="3D4D1C34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4274025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1 Постановка задачи</w:t>
      </w:r>
      <w:bookmarkEnd w:id="1"/>
    </w:p>
    <w:p w14:paraId="586DDBE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Согласно варианту №12, необходимо разработать программу, выполняющую поиск записи в упорядоченной таблице по заданному ключу. В качестве входных данных используется CSV-файл, в котором каждая строка содержит запись таблицы: числовой ключ, фамилию и группу. Таблица должна быть заранее упорядочена по ключу, так как для поиска используется алгоритм бинарного поиска. Программа должна считывать таблицу из файла, проверять корректность данных и порядок следования ключей, запрашивать у пользователя искомый ключ, выполнять поиск с подсчётом количества сравнений и измерением времени. Результаты должны выводиться на экран и записываться в выходной файл.</w:t>
      </w:r>
    </w:p>
    <w:p w14:paraId="171ABDCF" w14:textId="731D6E58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 xml:space="preserve">Важной частью работы является анализ эффективности реализованного алгоритма. Для этого программа должна быть проверена на нескольких наборах данных: таблицах разного размера, таблице с повторяющимися ключами, пустом файле, файле с некорректными данными и файле, в котором записи расположены не по порядку. Дополнительно выполняется сравнение собственной реализации бинарного поиска со стандартной функцией </w:t>
      </w:r>
      <w:proofErr w:type="spellStart"/>
      <w:r w:rsidRPr="00645024">
        <w:rPr>
          <w:lang w:val="ru-RU"/>
        </w:rPr>
        <w:t>bisect_left</w:t>
      </w:r>
      <w:proofErr w:type="spellEnd"/>
      <w:r w:rsidRPr="00645024">
        <w:rPr>
          <w:lang w:val="ru-RU"/>
        </w:rPr>
        <w:t>, которая используется только для оценки производительности, а не как основной алгоритм.</w:t>
      </w:r>
    </w:p>
    <w:p w14:paraId="3C5AA3F2" w14:textId="77777777" w:rsidR="005B576C" w:rsidRPr="009043C8" w:rsidRDefault="00000000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2" w:name="_Toc234274026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1.1 Достоинства алгоритма</w:t>
      </w:r>
      <w:bookmarkEnd w:id="2"/>
    </w:p>
    <w:p w14:paraId="00832CB3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 xml:space="preserve">Бинарный поиск является эффективным алгоритмом для работы с упорядоченными таблицами. Его главное преимущество заключается в том, что на каждом шаге область поиска уменьшается примерно в два раза. Благодаря этому количество сравнений растёт не пропорционально числу записей, а значительно медленнее, по логарифмическому закону. Это делает бинарный </w:t>
      </w:r>
      <w:r w:rsidRPr="00645024">
        <w:rPr>
          <w:lang w:val="ru-RU"/>
        </w:rPr>
        <w:lastRenderedPageBreak/>
        <w:t>поиск удобным для обработки больших таблиц, где последовательный просмотр всех записей занял бы больше времени.</w:t>
      </w:r>
    </w:p>
    <w:p w14:paraId="6DCFAB44" w14:textId="0EFCBD07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>Алгоритм достаточно прост в реализации и не требует использования дополнительной памяти, так как поиск выполняется за счёт изменения границ рассматриваемого диапазона. Кроме того, бинарный поиск хорошо подходит для таблиц, в которых записи редко изменяются и заранее отсортированы по ключу. В данной работе поиск выполняется по числовому ключу записи, что позволяет быстро определить положение нужной строки в таблице или установить, что запись с таким ключом отсутствует.</w:t>
      </w:r>
    </w:p>
    <w:p w14:paraId="32237287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3" w:name="_Toc234274027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1.2 Недостатки алгоритма</w:t>
      </w:r>
      <w:bookmarkEnd w:id="3"/>
    </w:p>
    <w:p w14:paraId="4D1FFDD7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Главным недостатком бинарного поиска является необходимость предварительной упорядоченности таблицы. Алгоритм корректно работает только в том случае, если записи расположены по возрастанию или убыванию ключа. Если порядок данных нарушен, результат поиска может быть неверным, поэтому перед выполнением алгоритма необходимо проверять таблицу на упорядоченность.</w:t>
      </w:r>
    </w:p>
    <w:p w14:paraId="5F59F5C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Также бинарный поиск менее удобен при частом изменении данных. Если в таблицу постоянно добавляются новые записи или удаляются старые, необходимо поддерживать правильный порядок ключей. Это может потребовать дополнительных операций по вставке, удалению или повторной сортировке данных. Ещё одним ограничением является работа с повторяющимися ключами: обычная реализация бинарного поиска может найти одно из совпадений, но не всегда первое. Поэтому при наличии одинаковых ключей алгоритм требуется дополнительно изменять, чтобы корректно находить первое вхождение записи.</w:t>
      </w:r>
    </w:p>
    <w:p w14:paraId="00841B60" w14:textId="77777777" w:rsidR="00645024" w:rsidRPr="00D04C9E" w:rsidRDefault="00645024">
      <w:pPr>
        <w:rPr>
          <w:lang w:val="ru-RU"/>
        </w:rPr>
      </w:pPr>
    </w:p>
    <w:p w14:paraId="7235A34B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4" w:name="_Toc234274028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lastRenderedPageBreak/>
        <w:t>1.3 Типичные сценарии применения</w:t>
      </w:r>
      <w:bookmarkEnd w:id="4"/>
    </w:p>
    <w:p w14:paraId="3F06DE0C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Бинарный поиск применяется в ситуациях, когда данные заранее упорядочены по ключу и требуется быстро найти нужную запись. Такой подход удобен для работы со справочниками, таблицами пользователей, каталогами товаров, списками студентов, телефонными книгами и другими наборами данных, где каждая запись имеет уникальный или повторяющийся ключ.</w:t>
      </w:r>
    </w:p>
    <w:p w14:paraId="0AAE3EF3" w14:textId="70C16379" w:rsidR="00645024" w:rsidRPr="00D04C9E" w:rsidRDefault="00645024" w:rsidP="00645024">
      <w:pPr>
        <w:rPr>
          <w:lang w:val="ru-RU"/>
        </w:rPr>
      </w:pPr>
      <w:r w:rsidRPr="00645024">
        <w:rPr>
          <w:lang w:val="ru-RU"/>
        </w:rPr>
        <w:t>Алгоритм особенно эффективен при многократном поиске в статических или редко изменяемых таблицах. Если записи редко добавляются или удаляются, затраты на поддержание упорядоченности остаются небольшими, а поиск выполняется значительно быстрее, чем при последовательном просмотре всех строк. Также бинарный поиск может использоваться в базах данных и информационных системах, где требуется быстро определить наличие записи или найти её положение в упорядоченном наборе данных.</w:t>
      </w:r>
    </w:p>
    <w:p w14:paraId="6D48FEB7" w14:textId="77777777" w:rsidR="005B576C" w:rsidRPr="00910613" w:rsidRDefault="00000000" w:rsidP="00645024">
      <w:pPr>
        <w:pStyle w:val="1"/>
        <w:spacing w:before="283" w:after="113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34274029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2 Выбор решения</w:t>
      </w:r>
      <w:bookmarkEnd w:id="5"/>
    </w:p>
    <w:p w14:paraId="7E17560F" w14:textId="194E96E4" w:rsidR="00645024" w:rsidRPr="00D04C9E" w:rsidRDefault="00645024" w:rsidP="00E04EDA">
      <w:pPr>
        <w:rPr>
          <w:lang w:val="ru-RU"/>
        </w:rPr>
      </w:pPr>
      <w:r w:rsidRPr="00645024">
        <w:rPr>
          <w:lang w:val="ru-RU"/>
        </w:rPr>
        <w:t xml:space="preserve">Для реализации выбран язык </w:t>
      </w:r>
      <w:r w:rsidRPr="00645024">
        <w:t>Python</w:t>
      </w:r>
      <w:r w:rsidRPr="00645024">
        <w:rPr>
          <w:lang w:val="ru-RU"/>
        </w:rPr>
        <w:t xml:space="preserve"> 3, так как он обладает удобными средствами работы со строками и файлами, что упрощает чтение </w:t>
      </w:r>
      <w:r w:rsidRPr="00645024">
        <w:t>CSV</w:t>
      </w:r>
      <w:r w:rsidRPr="00645024">
        <w:rPr>
          <w:lang w:val="ru-RU"/>
        </w:rPr>
        <w:t xml:space="preserve">-таблиц и организацию ввода-вывода данных. Консольный интерфейс позволяет сосредоточиться на алгоритмической части работы и наглядно проверить работу поиска по ключу. В качестве входных данных используется упорядоченная таблица записей, где каждая строка содержит числовой ключ, фамилию и группу. Основной алгоритм бинарного поиска реализован вручную, без использования стандартных или сторонних библиотек в качестве готового решения. Дополнительно в программе выполняется проверка упорядоченности таблицы и сравнение собственной реализации с функцией </w:t>
      </w:r>
      <w:r w:rsidRPr="00645024">
        <w:t>bisect</w:t>
      </w:r>
      <w:r w:rsidRPr="00645024">
        <w:rPr>
          <w:lang w:val="ru-RU"/>
        </w:rPr>
        <w:t>_</w:t>
      </w:r>
      <w:r w:rsidRPr="00645024">
        <w:t>left</w:t>
      </w:r>
      <w:r w:rsidRPr="00645024">
        <w:rPr>
          <w:lang w:val="ru-RU"/>
        </w:rPr>
        <w:t>, которая используется только для анализа производительности.</w:t>
      </w:r>
    </w:p>
    <w:p w14:paraId="27AECF0E" w14:textId="50345F23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427403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3 Описание программы</w:t>
      </w:r>
      <w:bookmarkEnd w:id="6"/>
    </w:p>
    <w:p w14:paraId="73997FF1" w14:textId="5A4EF588" w:rsidR="00FD011B" w:rsidRPr="00FD011B" w:rsidRDefault="00434E3E" w:rsidP="00FD011B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7" w:name="_Toc234274031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3.1 Общая структура проекта</w:t>
      </w:r>
      <w:bookmarkEnd w:id="7"/>
    </w:p>
    <w:p w14:paraId="51C94A4B" w14:textId="77777777" w:rsidR="001224FB" w:rsidRPr="001224FB" w:rsidRDefault="001224FB" w:rsidP="001224FB">
      <w:pPr>
        <w:ind w:firstLine="720"/>
        <w:rPr>
          <w:lang w:val="ru-RU"/>
        </w:rPr>
      </w:pPr>
      <w:r w:rsidRPr="001224FB">
        <w:rPr>
          <w:lang w:val="ru-RU"/>
        </w:rPr>
        <w:t>Программа реализована на языке Python 3 и состоит из пяти модулей:</w:t>
      </w:r>
    </w:p>
    <w:p w14:paraId="3234012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search.py</w:t>
      </w:r>
      <w:r w:rsidRPr="001224FB">
        <w:rPr>
          <w:lang w:val="ru-RU"/>
        </w:rPr>
        <w:t xml:space="preserve"> – содержит функции проверки упорядоченности таблицы, реализацию бинарного поиска по ключу, а также функцию сравнения со стандартным методом </w:t>
      </w:r>
      <w:proofErr w:type="spellStart"/>
      <w:r w:rsidRPr="001224FB">
        <w:rPr>
          <w:lang w:val="ru-RU"/>
        </w:rPr>
        <w:t>bisect_left</w:t>
      </w:r>
      <w:proofErr w:type="spellEnd"/>
      <w:r w:rsidRPr="001224FB">
        <w:rPr>
          <w:lang w:val="ru-RU"/>
        </w:rPr>
        <w:t>;</w:t>
      </w:r>
    </w:p>
    <w:p w14:paraId="101E04B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file_io.py</w:t>
      </w:r>
      <w:r w:rsidRPr="001224FB">
        <w:rPr>
          <w:lang w:val="ru-RU"/>
        </w:rPr>
        <w:t xml:space="preserve"> – содержит функции чтения упорядоченной таблицы из CSV-файла, проверки корректности входных данных, записи результатов поиска в файл и основную функцию выполнения поиска с измерением времени;</w:t>
      </w:r>
    </w:p>
    <w:p w14:paraId="6AA70956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randomarray.py</w:t>
      </w:r>
      <w:r w:rsidRPr="001224FB">
        <w:rPr>
          <w:lang w:val="ru-RU"/>
        </w:rPr>
        <w:t xml:space="preserve"> – используется для генерации упорядоченной таблицы с заданным количеством записей и диапазоном ключей, а также для сохранения полученной таблицы в CSV-файл;</w:t>
      </w:r>
    </w:p>
    <w:p w14:paraId="251E1EE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menu_module.py</w:t>
      </w:r>
      <w:r w:rsidRPr="001224FB">
        <w:rPr>
          <w:lang w:val="ru-RU"/>
        </w:rPr>
        <w:t xml:space="preserve"> – содержит пользовательское консольное меню, через которое выполняется генерация упорядоченной таблицы, запуск поиска записи в таблице и выход из программы;</w:t>
      </w:r>
    </w:p>
    <w:p w14:paraId="0F955F8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main.py</w:t>
      </w:r>
      <w:r w:rsidRPr="001224FB">
        <w:rPr>
          <w:lang w:val="ru-RU"/>
        </w:rPr>
        <w:t xml:space="preserve"> – является связующим модулем и точкой входа в программу.</w:t>
      </w:r>
    </w:p>
    <w:p w14:paraId="707DF04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Связи между модулями организованы через импорты:</w:t>
      </w:r>
    </w:p>
    <w:p w14:paraId="2A774C1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main.py импортирует функцию </w:t>
      </w:r>
      <w:proofErr w:type="spellStart"/>
      <w:r w:rsidRPr="001224FB">
        <w:rPr>
          <w:lang w:val="ru-RU"/>
        </w:rPr>
        <w:t>main</w:t>
      </w:r>
      <w:proofErr w:type="spellEnd"/>
      <w:r w:rsidRPr="001224FB">
        <w:rPr>
          <w:lang w:val="ru-RU"/>
        </w:rPr>
        <w:t xml:space="preserve"> из модуля menu_module.py;</w:t>
      </w:r>
    </w:p>
    <w:p w14:paraId="3DAE59F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menu_module.py использует функцию </w:t>
      </w:r>
      <w:proofErr w:type="spellStart"/>
      <w:r w:rsidRPr="001224FB">
        <w:rPr>
          <w:lang w:val="ru-RU"/>
        </w:rPr>
        <w:t>search_in_table</w:t>
      </w:r>
      <w:proofErr w:type="spellEnd"/>
      <w:r w:rsidRPr="001224FB">
        <w:rPr>
          <w:lang w:val="ru-RU"/>
        </w:rPr>
        <w:t xml:space="preserve"> из модуля file_io.py и функцию </w:t>
      </w:r>
      <w:proofErr w:type="spellStart"/>
      <w:r w:rsidRPr="001224FB">
        <w:rPr>
          <w:lang w:val="ru-RU"/>
        </w:rPr>
        <w:t>generate_table</w:t>
      </w:r>
      <w:proofErr w:type="spellEnd"/>
      <w:r w:rsidRPr="001224FB">
        <w:rPr>
          <w:lang w:val="ru-RU"/>
        </w:rPr>
        <w:t xml:space="preserve"> из модуля randomarray.py;</w:t>
      </w:r>
    </w:p>
    <w:p w14:paraId="64BECD4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randomarray.py вызывает функцию </w:t>
      </w:r>
      <w:proofErr w:type="spellStart"/>
      <w:r w:rsidRPr="001224FB">
        <w:rPr>
          <w:lang w:val="ru-RU"/>
        </w:rPr>
        <w:t>write_table</w:t>
      </w:r>
      <w:proofErr w:type="spellEnd"/>
      <w:r w:rsidRPr="001224FB">
        <w:rPr>
          <w:lang w:val="ru-RU"/>
        </w:rPr>
        <w:t xml:space="preserve"> из модуля file_io.py для сохранения сгенерированной таблицы в CSV-файл;</w:t>
      </w:r>
    </w:p>
    <w:p w14:paraId="06D6B1A8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– file_io.py импортирует из модуля search.py функции проверки упорядоченности таблицы, бинарного поиска и стандартного поиска для сравнения производительности.</w:t>
      </w:r>
    </w:p>
    <w:p w14:paraId="120E6726" w14:textId="49655255" w:rsidR="00645024" w:rsidRPr="00434E3E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lastRenderedPageBreak/>
        <w:t>Такая модульная структура позволила разделить программу на независимые части: алгоритм поиска, работу с файлами, генерацию входных данных, пользовательское меню и точку запуска. Это упрощает проверку программы, исправление ошибок и распределение задач между участниками проекта.</w:t>
      </w:r>
    </w:p>
    <w:p w14:paraId="0AA792D1" w14:textId="7ACDEC3D" w:rsidR="00FD011B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8" w:name="_Toc234274032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3.2 Модули, разработанные </w:t>
      </w:r>
      <w:r w:rsidR="00F03525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Козином</w:t>
      </w:r>
      <w:r w:rsidR="00277EE1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="00F03525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М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r w:rsidR="00F03525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П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bookmarkEnd w:id="8"/>
    </w:p>
    <w:p w14:paraId="522A1954" w14:textId="73C1EC7C" w:rsidR="00F03525" w:rsidRPr="001224FB" w:rsidRDefault="00F03525" w:rsidP="00FD011B">
      <w:pPr>
        <w:rPr>
          <w:lang w:val="ru-RU"/>
        </w:rPr>
      </w:pPr>
      <w:r w:rsidRPr="00F03525">
        <w:rPr>
          <w:lang w:val="ru-RU"/>
        </w:rPr>
        <w:t xml:space="preserve">В рамках проекта Козиным М. П. был реализован модуль </w:t>
      </w:r>
      <w:r w:rsidRPr="00F03525">
        <w:t>file</w:t>
      </w:r>
      <w:r w:rsidRPr="00F03525">
        <w:rPr>
          <w:lang w:val="ru-RU"/>
        </w:rPr>
        <w:t>_</w:t>
      </w:r>
      <w:r w:rsidRPr="00F03525">
        <w:t>io</w:t>
      </w:r>
      <w:r w:rsidRPr="00F03525">
        <w:rPr>
          <w:lang w:val="ru-RU"/>
        </w:rPr>
        <w:t>.</w:t>
      </w:r>
      <w:proofErr w:type="spellStart"/>
      <w:r w:rsidRPr="00F03525">
        <w:t>py</w:t>
      </w:r>
      <w:proofErr w:type="spellEnd"/>
      <w:r w:rsidRPr="00F03525">
        <w:rPr>
          <w:lang w:val="ru-RU"/>
        </w:rPr>
        <w:t xml:space="preserve">, а также выполнена настройка работы программы с входными и выходными файлами. Данный модуль обеспечивает чтение упорядоченной таблицы из </w:t>
      </w:r>
      <w:r w:rsidRPr="00F03525">
        <w:t>CSV</w:t>
      </w:r>
      <w:r w:rsidRPr="00F03525">
        <w:rPr>
          <w:lang w:val="ru-RU"/>
        </w:rPr>
        <w:t>-файла, проверку корректности входных данных, обработку возможных ошибок, измерение времени выполнения поиска и запись результатов работы программы в выходной файл. Также была реализована проверка наличия исходного файла и правильности структуры записей таблицы.</w:t>
      </w:r>
    </w:p>
    <w:p w14:paraId="61D9ECA7" w14:textId="12E6A987" w:rsidR="00FD011B" w:rsidRPr="00F03525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9" w:name="_Toc234274033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</w:t>
      </w:r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Модуль </w:t>
      </w:r>
      <w:r w:rsidR="00F03525" w:rsidRPr="00F03525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file_io.py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 – </w:t>
      </w:r>
      <w:r w:rsidR="00F03525" w:rsidRPr="00F03525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работа с файлами и обработка данных</w:t>
      </w:r>
      <w:bookmarkEnd w:id="9"/>
    </w:p>
    <w:p w14:paraId="1E89AEF5" w14:textId="77777777" w:rsidR="00F03525" w:rsidRPr="00F03525" w:rsidRDefault="00F03525" w:rsidP="00F03525">
      <w:pPr>
        <w:jc w:val="left"/>
        <w:rPr>
          <w:lang w:val="ru-RU"/>
        </w:rPr>
      </w:pPr>
      <w:r w:rsidRPr="00F03525">
        <w:rPr>
          <w:lang w:val="ru-RU"/>
        </w:rPr>
        <w:t>Модуль file_io.py содержит функции, связанные с чтением входных данных из CSV-файла, проверкой корректности таблицы, выполнением поиска и записью результатов в выходной файл. Данный модуль обеспечивает взаимодействие программы с файлами и обработку возможных ошибок при вводе данных.</w:t>
      </w:r>
    </w:p>
    <w:p w14:paraId="2309C054" w14:textId="77777777" w:rsidR="00F03525" w:rsidRPr="00F03525" w:rsidRDefault="00F03525" w:rsidP="00F03525">
      <w:pPr>
        <w:jc w:val="left"/>
        <w:rPr>
          <w:lang w:val="ru-RU"/>
        </w:rPr>
      </w:pPr>
      <w:r w:rsidRPr="00F03525">
        <w:rPr>
          <w:lang w:val="ru-RU"/>
        </w:rPr>
        <w:t>В модуль входят следующие функции:</w:t>
      </w:r>
    </w:p>
    <w:p w14:paraId="48240964" w14:textId="77777777" w:rsidR="00F03525" w:rsidRPr="00F03525" w:rsidRDefault="00F03525" w:rsidP="00F03525">
      <w:pPr>
        <w:jc w:val="left"/>
        <w:rPr>
          <w:lang w:val="ru-RU"/>
        </w:rPr>
      </w:pPr>
      <w:r w:rsidRPr="00F03525">
        <w:rPr>
          <w:lang w:val="ru-RU"/>
        </w:rPr>
        <w:t xml:space="preserve">– </w:t>
      </w:r>
      <w:proofErr w:type="spellStart"/>
      <w:r w:rsidRPr="00F03525">
        <w:rPr>
          <w:lang w:val="ru-RU"/>
        </w:rPr>
        <w:t>read_table</w:t>
      </w:r>
      <w:proofErr w:type="spellEnd"/>
      <w:r w:rsidRPr="00F03525">
        <w:rPr>
          <w:lang w:val="ru-RU"/>
        </w:rPr>
        <w:t>(</w:t>
      </w:r>
      <w:proofErr w:type="spellStart"/>
      <w:r w:rsidRPr="00F03525">
        <w:rPr>
          <w:lang w:val="ru-RU"/>
        </w:rPr>
        <w:t>filename</w:t>
      </w:r>
      <w:proofErr w:type="spellEnd"/>
      <w:r w:rsidRPr="00F03525">
        <w:rPr>
          <w:lang w:val="ru-RU"/>
        </w:rPr>
        <w:t>) – считывает упорядоченную таблицу из CSV-файла. Функция проверяет наличие файла, читает строки таблицы, разделяет данные по запятым, преобразует ключ записи в целое число и проверяет наличие обязательных полей: ключа, фамилии и группы. Если файл отсутствует или данные имеют некорректный формат, функция выводит сообщение об ошибке;</w:t>
      </w:r>
    </w:p>
    <w:p w14:paraId="298927FB" w14:textId="77777777" w:rsidR="00F03525" w:rsidRPr="00F03525" w:rsidRDefault="00F03525" w:rsidP="00F03525">
      <w:pPr>
        <w:jc w:val="left"/>
        <w:rPr>
          <w:lang w:val="ru-RU"/>
        </w:rPr>
      </w:pPr>
      <w:r w:rsidRPr="00F03525">
        <w:lastRenderedPageBreak/>
        <w:t xml:space="preserve">– </w:t>
      </w:r>
      <w:proofErr w:type="spellStart"/>
      <w:r w:rsidRPr="00F03525">
        <w:t>write_</w:t>
      </w:r>
      <w:proofErr w:type="gramStart"/>
      <w:r w:rsidRPr="00F03525">
        <w:t>table</w:t>
      </w:r>
      <w:proofErr w:type="spellEnd"/>
      <w:r w:rsidRPr="00F03525">
        <w:t>(</w:t>
      </w:r>
      <w:proofErr w:type="gramEnd"/>
      <w:r w:rsidRPr="00F03525">
        <w:t xml:space="preserve">filename, table) – </w:t>
      </w:r>
      <w:r w:rsidRPr="00F03525">
        <w:rPr>
          <w:lang w:val="ru-RU"/>
        </w:rPr>
        <w:t>записывает</w:t>
      </w:r>
      <w:r w:rsidRPr="00F03525">
        <w:t xml:space="preserve"> </w:t>
      </w:r>
      <w:r w:rsidRPr="00F03525">
        <w:rPr>
          <w:lang w:val="ru-RU"/>
        </w:rPr>
        <w:t>таблицу</w:t>
      </w:r>
      <w:r w:rsidRPr="00F03525">
        <w:t xml:space="preserve"> </w:t>
      </w:r>
      <w:r w:rsidRPr="00F03525">
        <w:rPr>
          <w:lang w:val="ru-RU"/>
        </w:rPr>
        <w:t>в</w:t>
      </w:r>
      <w:r w:rsidRPr="00F03525">
        <w:t xml:space="preserve"> CSV-</w:t>
      </w:r>
      <w:r w:rsidRPr="00F03525">
        <w:rPr>
          <w:lang w:val="ru-RU"/>
        </w:rPr>
        <w:t>файл</w:t>
      </w:r>
      <w:r w:rsidRPr="00F03525">
        <w:t xml:space="preserve">. </w:t>
      </w:r>
      <w:r w:rsidRPr="00F03525">
        <w:rPr>
          <w:lang w:val="ru-RU"/>
        </w:rPr>
        <w:t xml:space="preserve">Функция используется при сохранении сгенерированной упорядоченной таблицы в папку </w:t>
      </w:r>
      <w:proofErr w:type="spellStart"/>
      <w:r w:rsidRPr="00F03525">
        <w:rPr>
          <w:lang w:val="ru-RU"/>
        </w:rPr>
        <w:t>file_test</w:t>
      </w:r>
      <w:proofErr w:type="spellEnd"/>
      <w:r w:rsidRPr="00F03525">
        <w:rPr>
          <w:lang w:val="ru-RU"/>
        </w:rPr>
        <w:t>;</w:t>
      </w:r>
    </w:p>
    <w:p w14:paraId="0DCF9C2E" w14:textId="77777777" w:rsidR="00F03525" w:rsidRPr="00F03525" w:rsidRDefault="00F03525" w:rsidP="00F03525">
      <w:pPr>
        <w:jc w:val="left"/>
        <w:rPr>
          <w:lang w:val="ru-RU"/>
        </w:rPr>
      </w:pPr>
      <w:r w:rsidRPr="00F03525">
        <w:t xml:space="preserve">– </w:t>
      </w:r>
      <w:proofErr w:type="spellStart"/>
      <w:r w:rsidRPr="00F03525">
        <w:t>write_</w:t>
      </w:r>
      <w:proofErr w:type="gramStart"/>
      <w:r w:rsidRPr="00F03525">
        <w:t>results</w:t>
      </w:r>
      <w:proofErr w:type="spellEnd"/>
      <w:r w:rsidRPr="00F03525">
        <w:t>(</w:t>
      </w:r>
      <w:proofErr w:type="gramEnd"/>
      <w:r w:rsidRPr="00F03525">
        <w:t xml:space="preserve">filename, key, size, index, record, comparisons, </w:t>
      </w:r>
      <w:proofErr w:type="spellStart"/>
      <w:r w:rsidRPr="00F03525">
        <w:t>search_time</w:t>
      </w:r>
      <w:proofErr w:type="spellEnd"/>
      <w:r w:rsidRPr="00F03525">
        <w:t xml:space="preserve">, </w:t>
      </w:r>
      <w:proofErr w:type="spellStart"/>
      <w:r w:rsidRPr="00F03525">
        <w:t>std_index</w:t>
      </w:r>
      <w:proofErr w:type="spellEnd"/>
      <w:r w:rsidRPr="00F03525">
        <w:t xml:space="preserve">, </w:t>
      </w:r>
      <w:proofErr w:type="spellStart"/>
      <w:r w:rsidRPr="00F03525">
        <w:t>std_time</w:t>
      </w:r>
      <w:proofErr w:type="spellEnd"/>
      <w:r w:rsidRPr="00F03525">
        <w:t xml:space="preserve">) – </w:t>
      </w:r>
      <w:r w:rsidRPr="00F03525">
        <w:rPr>
          <w:lang w:val="ru-RU"/>
        </w:rPr>
        <w:t>записывает</w:t>
      </w:r>
      <w:r w:rsidRPr="00F03525">
        <w:t xml:space="preserve"> </w:t>
      </w:r>
      <w:r w:rsidRPr="00F03525">
        <w:rPr>
          <w:lang w:val="ru-RU"/>
        </w:rPr>
        <w:t>результаты</w:t>
      </w:r>
      <w:r w:rsidRPr="00F03525">
        <w:t xml:space="preserve"> </w:t>
      </w:r>
      <w:r w:rsidRPr="00F03525">
        <w:rPr>
          <w:lang w:val="ru-RU"/>
        </w:rPr>
        <w:t>поиска</w:t>
      </w:r>
      <w:r w:rsidRPr="00F03525">
        <w:t xml:space="preserve"> </w:t>
      </w:r>
      <w:r w:rsidRPr="00F03525">
        <w:rPr>
          <w:lang w:val="ru-RU"/>
        </w:rPr>
        <w:t>в</w:t>
      </w:r>
      <w:r w:rsidRPr="00F03525">
        <w:t xml:space="preserve"> </w:t>
      </w:r>
      <w:r w:rsidRPr="00F03525">
        <w:rPr>
          <w:lang w:val="ru-RU"/>
        </w:rPr>
        <w:t>выходной</w:t>
      </w:r>
      <w:r w:rsidRPr="00F03525">
        <w:t xml:space="preserve"> </w:t>
      </w:r>
      <w:r w:rsidRPr="00F03525">
        <w:rPr>
          <w:lang w:val="ru-RU"/>
        </w:rPr>
        <w:t>файл</w:t>
      </w:r>
      <w:r w:rsidRPr="00F03525">
        <w:t xml:space="preserve">. </w:t>
      </w:r>
      <w:r w:rsidRPr="00F03525">
        <w:rPr>
          <w:lang w:val="ru-RU"/>
        </w:rPr>
        <w:t>В файл сохраняются количество записей в таблице, искомый ключ, индекс найденной записи, количество сравнений, время выполнения собственного алгоритма, найденная запись и результат сравнения со стандартной функцией;</w:t>
      </w:r>
    </w:p>
    <w:p w14:paraId="70A75BF0" w14:textId="77777777" w:rsidR="00F03525" w:rsidRPr="00F03525" w:rsidRDefault="00F03525" w:rsidP="00F03525">
      <w:pPr>
        <w:jc w:val="left"/>
        <w:rPr>
          <w:lang w:val="ru-RU"/>
        </w:rPr>
      </w:pPr>
      <w:r w:rsidRPr="00F03525">
        <w:rPr>
          <w:lang w:val="ru-RU"/>
        </w:rPr>
        <w:t xml:space="preserve">– </w:t>
      </w:r>
      <w:proofErr w:type="spellStart"/>
      <w:r w:rsidRPr="00F03525">
        <w:rPr>
          <w:lang w:val="ru-RU"/>
        </w:rPr>
        <w:t>input_int</w:t>
      </w:r>
      <w:proofErr w:type="spellEnd"/>
      <w:r w:rsidRPr="00F03525">
        <w:rPr>
          <w:lang w:val="ru-RU"/>
        </w:rPr>
        <w:t>(</w:t>
      </w:r>
      <w:proofErr w:type="spellStart"/>
      <w:r w:rsidRPr="00F03525">
        <w:rPr>
          <w:lang w:val="ru-RU"/>
        </w:rPr>
        <w:t>text</w:t>
      </w:r>
      <w:proofErr w:type="spellEnd"/>
      <w:r w:rsidRPr="00F03525">
        <w:rPr>
          <w:lang w:val="ru-RU"/>
        </w:rPr>
        <w:t>) – обеспечивает корректный ввод целого числа пользователем. Если пользователь вводит некорректное значение, функция выводит сообщение об ошибке и повторяет запрос;</w:t>
      </w:r>
    </w:p>
    <w:p w14:paraId="5F7EEE1D" w14:textId="77777777" w:rsidR="00F03525" w:rsidRPr="00F03525" w:rsidRDefault="00F03525" w:rsidP="00F03525">
      <w:pPr>
        <w:jc w:val="left"/>
        <w:rPr>
          <w:lang w:val="ru-RU"/>
        </w:rPr>
      </w:pPr>
      <w:r w:rsidRPr="00F03525">
        <w:rPr>
          <w:lang w:val="ru-RU"/>
        </w:rPr>
        <w:t xml:space="preserve">– </w:t>
      </w:r>
      <w:proofErr w:type="spellStart"/>
      <w:r w:rsidRPr="00F03525">
        <w:rPr>
          <w:lang w:val="ru-RU"/>
        </w:rPr>
        <w:t>search_in_</w:t>
      </w:r>
      <w:proofErr w:type="gramStart"/>
      <w:r w:rsidRPr="00F03525">
        <w:rPr>
          <w:lang w:val="ru-RU"/>
        </w:rPr>
        <w:t>table</w:t>
      </w:r>
      <w:proofErr w:type="spellEnd"/>
      <w:r w:rsidRPr="00F03525">
        <w:rPr>
          <w:lang w:val="ru-RU"/>
        </w:rPr>
        <w:t>(</w:t>
      </w:r>
      <w:proofErr w:type="gramEnd"/>
      <w:r w:rsidRPr="00F03525">
        <w:rPr>
          <w:lang w:val="ru-RU"/>
        </w:rPr>
        <w:t>) – основная функция выполнения поиска. Она запрашивает имя исходного CSV-файла, считывает таблицу, проверяет её на пустоту и упорядоченность, запрашивает ключ поиска и имя результирующего файла, запускает бинарный поиск, измеряет время выполнения алгоритма, сравнивает результат со стандартной функцией и сохраняет итоговые данные в файл.</w:t>
      </w:r>
    </w:p>
    <w:p w14:paraId="1E1C08AC" w14:textId="7FAB6C98" w:rsidR="00F03525" w:rsidRPr="00434E3E" w:rsidRDefault="00F03525" w:rsidP="00A50380">
      <w:pPr>
        <w:jc w:val="left"/>
        <w:rPr>
          <w:lang w:val="ru-RU"/>
        </w:rPr>
      </w:pPr>
      <w:r w:rsidRPr="00F03525">
        <w:rPr>
          <w:lang w:val="ru-RU"/>
        </w:rPr>
        <w:t xml:space="preserve">Важной особенностью модуля является обработка ошибок при работе с файлами и входными данными. Программа проверяет наличие исходного файла, корректность структуры CSV-таблицы, тип ключа, наличие пустых полей, пустой файл и нарушение порядка записей. Благодаря этому программа не завершает работу </w:t>
      </w:r>
      <w:proofErr w:type="spellStart"/>
      <w:r w:rsidRPr="00F03525">
        <w:rPr>
          <w:lang w:val="ru-RU"/>
        </w:rPr>
        <w:t>аварийно</w:t>
      </w:r>
      <w:proofErr w:type="spellEnd"/>
      <w:r w:rsidRPr="00F03525">
        <w:rPr>
          <w:lang w:val="ru-RU"/>
        </w:rPr>
        <w:t>, а выводит понятные сообщения об ошибках пользователю.</w:t>
      </w:r>
    </w:p>
    <w:p w14:paraId="7F7751F1" w14:textId="772ED2FB" w:rsidR="00277EE1" w:rsidRP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Полный код программы с реализацией всех модулей представлен в Приложении </w:t>
      </w:r>
      <w:r>
        <w:rPr>
          <w:lang w:val="ru-RU"/>
        </w:rPr>
        <w:t>А.</w:t>
      </w:r>
    </w:p>
    <w:p w14:paraId="18689030" w14:textId="32A63D64" w:rsidR="005B576C" w:rsidRPr="00D04C9E" w:rsidRDefault="005B576C" w:rsidP="00F12C9F">
      <w:pPr>
        <w:rPr>
          <w:lang w:val="ru-RU"/>
        </w:rPr>
      </w:pPr>
    </w:p>
    <w:p w14:paraId="7E703655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4274034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4 Схемы программы</w:t>
      </w:r>
      <w:bookmarkEnd w:id="10"/>
    </w:p>
    <w:p w14:paraId="31E16439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1" w:name="_Toc234274035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4.1 Блок-схема программы</w:t>
      </w:r>
      <w:bookmarkEnd w:id="11"/>
    </w:p>
    <w:p w14:paraId="2B401363" w14:textId="752570ED" w:rsidR="00277EE1" w:rsidRPr="00595754" w:rsidRDefault="00277EE1">
      <w:pPr>
        <w:rPr>
          <w:lang w:val="ru-RU"/>
        </w:rPr>
      </w:pPr>
      <w:r w:rsidRPr="00277EE1">
        <w:rPr>
          <w:lang w:val="ru-RU"/>
        </w:rPr>
        <w:t xml:space="preserve">На рисунке 1 приведена блок-схема основной программы. Она отражает логику работы консольного меню, процесс создания тестовых таблиц, чтение упорядоченной таблицы из </w:t>
      </w:r>
      <w:r w:rsidRPr="00277EE1">
        <w:t>CSV</w:t>
      </w:r>
      <w:r w:rsidRPr="00277EE1">
        <w:rPr>
          <w:lang w:val="ru-RU"/>
        </w:rPr>
        <w:t>-файла, проверку корректности входных данных, выполнение бинарного поиска по заданному ключу и сохранение результатов в выходной файл.</w:t>
      </w:r>
    </w:p>
    <w:p w14:paraId="4B3FE7E5" w14:textId="35DAE4A4" w:rsidR="005B576C" w:rsidRPr="00277EE1" w:rsidRDefault="00D04C9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472A9D2" wp14:editId="09AAB3D2">
            <wp:extent cx="4934083" cy="528761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81" cy="530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00DA3" w14:textId="77777777" w:rsidR="005B576C" w:rsidRPr="009043C8" w:rsidRDefault="00000000" w:rsidP="009043C8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>Рисунок 1 – Блок-схема программы</w:t>
      </w:r>
    </w:p>
    <w:p w14:paraId="16081111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2" w:name="_Toc234274036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lastRenderedPageBreak/>
        <w:t>4.2 Блок-схема алгоритма</w:t>
      </w:r>
      <w:bookmarkEnd w:id="12"/>
    </w:p>
    <w:p w14:paraId="60134C5B" w14:textId="6E6ABC2F" w:rsidR="00E94FC2" w:rsidRPr="00D04C9E" w:rsidRDefault="00595754" w:rsidP="00595754">
      <w:pPr>
        <w:rPr>
          <w:lang w:val="ru-RU"/>
        </w:rPr>
      </w:pPr>
      <w:r w:rsidRPr="00595754">
        <w:rPr>
          <w:lang w:val="ru-RU"/>
        </w:rPr>
        <w:t>На рисунке 2 представлена блок-схема алгоритма бинарного поиска в упорядоченной таблице. Алгоритм сравнивает искомый ключ с ключом записи, расположенной в середине текущего диапазона. В зависимости от результата сравнения левая или правая граница поиска изменяется, что позволяет последовательно уменьшать область поиска. Процесс продолжается до нахождения записи или до полного исчерпания диапазона.</w:t>
      </w:r>
    </w:p>
    <w:p w14:paraId="7A414C77" w14:textId="11C4F93C" w:rsidR="005B576C" w:rsidRDefault="00E94FC2">
      <w:pPr>
        <w:ind w:firstLine="0"/>
        <w:jc w:val="center"/>
      </w:pPr>
      <w:r>
        <w:rPr>
          <w:noProof/>
        </w:rPr>
        <w:drawing>
          <wp:inline distT="0" distB="0" distL="0" distR="0" wp14:anchorId="1DD790BA" wp14:editId="181016EE">
            <wp:extent cx="5899355" cy="4866967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55" cy="4866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F5DFD" w14:textId="29D25C33" w:rsidR="005B576C" w:rsidRPr="001224FB" w:rsidRDefault="00000000" w:rsidP="00E06836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 xml:space="preserve">Рисунок </w:t>
      </w:r>
      <w:r w:rsidR="00595754">
        <w:rPr>
          <w:szCs w:val="28"/>
          <w:lang w:val="ru-RU"/>
        </w:rPr>
        <w:t>2</w:t>
      </w:r>
      <w:r w:rsidRPr="009043C8">
        <w:rPr>
          <w:szCs w:val="28"/>
          <w:lang w:val="ru-RU"/>
        </w:rPr>
        <w:t xml:space="preserve"> – Бинарный поиск</w:t>
      </w:r>
    </w:p>
    <w:p w14:paraId="6C659297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34274037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5 Тестирование программы</w:t>
      </w:r>
      <w:bookmarkEnd w:id="13"/>
    </w:p>
    <w:p w14:paraId="0FB5A956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4" w:name="_Toc234274038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5.1 Тестирование на разных наборах данных</w:t>
      </w:r>
      <w:bookmarkEnd w:id="14"/>
    </w:p>
    <w:p w14:paraId="1356BF09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Для проверки корректности работы программы были использованы несколько CSV-файлов с упорядоченными таблицами. Каждая строка таблицы содержит числовой ключ, фамилию и группу. Поиск выполнялся по ключу записи. Для анализа были выбраны случаи, когда искомая запись находится в начале таблицы, середине и конце, а также случай отсутствия ключа.</w:t>
      </w:r>
    </w:p>
    <w:p w14:paraId="01EB7DC3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Дополнительно были проверены граничные ситуации: пустой файл, файл с некорректным форматом данных, таблица с нарушенным порядком ключей и таблица с повторяющимися ключами. Такие проверки позволяют убедиться, что программа корректно выполняет бинарный поиск и правильно обрабатывает ошибочные входные данные.</w:t>
      </w:r>
    </w:p>
    <w:p w14:paraId="5495CD20" w14:textId="3676ABC9" w:rsidR="00E24142" w:rsidRPr="00010CD9" w:rsidRDefault="004F62B6" w:rsidP="004F62B6">
      <w:pPr>
        <w:rPr>
          <w:lang w:val="ru-RU"/>
        </w:rPr>
      </w:pPr>
      <w:r w:rsidRPr="004F62B6">
        <w:rPr>
          <w:lang w:val="ru-RU"/>
        </w:rPr>
        <w:t>Результаты тестирования приведены в таблице 1.</w:t>
      </w:r>
    </w:p>
    <w:p w14:paraId="4CA97FC0" w14:textId="77777777" w:rsidR="004F62B6" w:rsidRPr="00010CD9" w:rsidRDefault="004F62B6" w:rsidP="004F62B6">
      <w:pPr>
        <w:rPr>
          <w:lang w:val="ru-RU"/>
        </w:rPr>
      </w:pPr>
    </w:p>
    <w:p w14:paraId="36F95252" w14:textId="74CA8265" w:rsidR="00E24142" w:rsidRPr="009043C8" w:rsidRDefault="00000000" w:rsidP="009043C8">
      <w:pPr>
        <w:ind w:left="-142" w:firstLine="0"/>
        <w:jc w:val="left"/>
        <w:rPr>
          <w:szCs w:val="28"/>
          <w:lang w:val="ru-RU"/>
        </w:rPr>
      </w:pPr>
      <w:r w:rsidRPr="009043C8">
        <w:rPr>
          <w:szCs w:val="28"/>
          <w:lang w:val="ru-RU"/>
        </w:rPr>
        <w:t>Таблица 1 – Результаты тестирования на массиве из 100</w:t>
      </w:r>
      <w:r w:rsidR="00E24142" w:rsidRPr="009043C8">
        <w:rPr>
          <w:szCs w:val="28"/>
          <w:lang w:val="ru-RU"/>
        </w:rPr>
        <w:t>00</w:t>
      </w:r>
      <w:r w:rsidRPr="009043C8">
        <w:rPr>
          <w:szCs w:val="28"/>
          <w:lang w:val="ru-RU"/>
        </w:rPr>
        <w:t xml:space="preserve"> элементов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92"/>
        <w:gridCol w:w="1429"/>
        <w:gridCol w:w="1165"/>
        <w:gridCol w:w="1341"/>
        <w:gridCol w:w="1383"/>
        <w:gridCol w:w="1325"/>
        <w:gridCol w:w="1370"/>
      </w:tblGrid>
      <w:tr w:rsidR="004F62B6" w14:paraId="6EAAEED1" w14:textId="3D5DA253" w:rsidTr="00DB019E">
        <w:tc>
          <w:tcPr>
            <w:tcW w:w="1417" w:type="dxa"/>
          </w:tcPr>
          <w:p w14:paraId="55D0DA1D" w14:textId="5D35D75C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1417" w:type="dxa"/>
          </w:tcPr>
          <w:p w14:paraId="484C78A5" w14:textId="71D0A2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Положение</w:t>
            </w:r>
            <w:proofErr w:type="spellEnd"/>
          </w:p>
        </w:tc>
        <w:tc>
          <w:tcPr>
            <w:tcW w:w="1417" w:type="dxa"/>
          </w:tcPr>
          <w:p w14:paraId="38BD2C88" w14:textId="42EE266A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417" w:type="dxa"/>
          </w:tcPr>
          <w:p w14:paraId="4C622809" w14:textId="2AFBAE17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сравнений</w:t>
            </w:r>
            <w:proofErr w:type="spellEnd"/>
          </w:p>
        </w:tc>
        <w:tc>
          <w:tcPr>
            <w:tcW w:w="1417" w:type="dxa"/>
          </w:tcPr>
          <w:p w14:paraId="6CA6B7CF" w14:textId="5378790F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  <w:tc>
          <w:tcPr>
            <w:tcW w:w="1387" w:type="dxa"/>
          </w:tcPr>
          <w:p w14:paraId="52E67889" w14:textId="2C6AAA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387" w:type="dxa"/>
          </w:tcPr>
          <w:p w14:paraId="4C292526" w14:textId="59B4C503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</w:tr>
      <w:tr w:rsidR="004F62B6" w14:paraId="37547CD4" w14:textId="61830FF9" w:rsidTr="00DB019E">
        <w:tc>
          <w:tcPr>
            <w:tcW w:w="1417" w:type="dxa"/>
          </w:tcPr>
          <w:p w14:paraId="34232441" w14:textId="65F934A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Первый</w:t>
            </w:r>
            <w:proofErr w:type="spellEnd"/>
          </w:p>
        </w:tc>
        <w:tc>
          <w:tcPr>
            <w:tcW w:w="1417" w:type="dxa"/>
          </w:tcPr>
          <w:p w14:paraId="43329E31" w14:textId="6C534FD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начало</w:t>
            </w:r>
            <w:proofErr w:type="spellEnd"/>
          </w:p>
        </w:tc>
        <w:tc>
          <w:tcPr>
            <w:tcW w:w="1417" w:type="dxa"/>
          </w:tcPr>
          <w:p w14:paraId="07EB89B5" w14:textId="11E450B5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20E984D" w14:textId="685251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34F5C0FA" w14:textId="3099DE7C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0.00000870</w:t>
            </w:r>
          </w:p>
        </w:tc>
        <w:tc>
          <w:tcPr>
            <w:tcW w:w="1387" w:type="dxa"/>
          </w:tcPr>
          <w:p w14:paraId="52F90C2A" w14:textId="7EF8DA1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387" w:type="dxa"/>
          </w:tcPr>
          <w:p w14:paraId="7C08B63E" w14:textId="6A5440CD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0.00030240</w:t>
            </w:r>
          </w:p>
        </w:tc>
      </w:tr>
      <w:tr w:rsidR="004F62B6" w14:paraId="09BFBA0B" w14:textId="75447336" w:rsidTr="00DB019E">
        <w:tc>
          <w:tcPr>
            <w:tcW w:w="1417" w:type="dxa"/>
          </w:tcPr>
          <w:p w14:paraId="6B76CABC" w14:textId="471A6ED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1417" w:type="dxa"/>
          </w:tcPr>
          <w:p w14:paraId="474C6D88" w14:textId="13DCB568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середина</w:t>
            </w:r>
            <w:proofErr w:type="spellEnd"/>
          </w:p>
        </w:tc>
        <w:tc>
          <w:tcPr>
            <w:tcW w:w="1417" w:type="dxa"/>
          </w:tcPr>
          <w:p w14:paraId="5A12CF26" w14:textId="723D880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417" w:type="dxa"/>
          </w:tcPr>
          <w:p w14:paraId="1EA1CF5B" w14:textId="13EA3DFB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409C94C6" w14:textId="49DCD633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0.00000760</w:t>
            </w:r>
          </w:p>
        </w:tc>
        <w:tc>
          <w:tcPr>
            <w:tcW w:w="1387" w:type="dxa"/>
          </w:tcPr>
          <w:p w14:paraId="52044B0B" w14:textId="5700A0C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387" w:type="dxa"/>
          </w:tcPr>
          <w:p w14:paraId="5E04E736" w14:textId="24950291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0.00031820</w:t>
            </w:r>
          </w:p>
        </w:tc>
      </w:tr>
      <w:tr w:rsidR="004F62B6" w14:paraId="03D2E5F4" w14:textId="7D26E18C" w:rsidTr="00DB019E">
        <w:tc>
          <w:tcPr>
            <w:tcW w:w="1417" w:type="dxa"/>
          </w:tcPr>
          <w:p w14:paraId="0B54E7E6" w14:textId="2975E3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Последний</w:t>
            </w:r>
            <w:proofErr w:type="spellEnd"/>
          </w:p>
        </w:tc>
        <w:tc>
          <w:tcPr>
            <w:tcW w:w="1417" w:type="dxa"/>
          </w:tcPr>
          <w:p w14:paraId="535118CD" w14:textId="431B26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конец</w:t>
            </w:r>
            <w:proofErr w:type="spellEnd"/>
          </w:p>
        </w:tc>
        <w:tc>
          <w:tcPr>
            <w:tcW w:w="1417" w:type="dxa"/>
          </w:tcPr>
          <w:p w14:paraId="69315DCA" w14:textId="2F859D1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417" w:type="dxa"/>
          </w:tcPr>
          <w:p w14:paraId="25E80F1D" w14:textId="0B6241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52988142" w14:textId="5661AD7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0.00000810</w:t>
            </w:r>
          </w:p>
        </w:tc>
        <w:tc>
          <w:tcPr>
            <w:tcW w:w="1387" w:type="dxa"/>
          </w:tcPr>
          <w:p w14:paraId="3FA3A3E2" w14:textId="3D35CBCF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387" w:type="dxa"/>
          </w:tcPr>
          <w:p w14:paraId="57A7BD61" w14:textId="3FC375B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0.00030360</w:t>
            </w:r>
          </w:p>
        </w:tc>
      </w:tr>
      <w:tr w:rsidR="004F62B6" w14:paraId="011B5DFB" w14:textId="59192673" w:rsidTr="00DB019E">
        <w:tc>
          <w:tcPr>
            <w:tcW w:w="1417" w:type="dxa"/>
          </w:tcPr>
          <w:p w14:paraId="5AA77237" w14:textId="6761065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Отсутствующий</w:t>
            </w:r>
            <w:proofErr w:type="spellEnd"/>
          </w:p>
        </w:tc>
        <w:tc>
          <w:tcPr>
            <w:tcW w:w="1417" w:type="dxa"/>
          </w:tcPr>
          <w:p w14:paraId="64D595F9" w14:textId="04D9F33C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отсутствует</w:t>
            </w:r>
            <w:proofErr w:type="spellEnd"/>
          </w:p>
        </w:tc>
        <w:tc>
          <w:tcPr>
            <w:tcW w:w="1417" w:type="dxa"/>
          </w:tcPr>
          <w:p w14:paraId="70E7642B" w14:textId="64B416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417" w:type="dxa"/>
          </w:tcPr>
          <w:p w14:paraId="77FAC958" w14:textId="74FB1BF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</w:t>
            </w:r>
            <w:r w:rsidR="00010CD9" w:rsidRPr="00010CD9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B0B1B65" w14:textId="7D91978E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0.00001110</w:t>
            </w:r>
          </w:p>
        </w:tc>
        <w:tc>
          <w:tcPr>
            <w:tcW w:w="1387" w:type="dxa"/>
          </w:tcPr>
          <w:p w14:paraId="2426D739" w14:textId="2BDFA63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387" w:type="dxa"/>
          </w:tcPr>
          <w:p w14:paraId="34E4FF6A" w14:textId="0ECBF618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0.00032710</w:t>
            </w:r>
          </w:p>
        </w:tc>
      </w:tr>
    </w:tbl>
    <w:p w14:paraId="0684B8DD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5" w:name="_Toc234274039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5.2 Анализ полученных результатов тестирования</w:t>
      </w:r>
      <w:bookmarkEnd w:id="15"/>
    </w:p>
    <w:p w14:paraId="5AE8173A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Полученные результаты подтверждают корректность работы реализованного алгоритма бинарного поиска. Количество сравнений при поиске в упорядоченной таблице растёт значительно медленнее, чем размер таблицы. </w:t>
      </w:r>
      <w:r w:rsidRPr="00010CD9">
        <w:rPr>
          <w:lang w:val="ru-RU"/>
        </w:rPr>
        <w:lastRenderedPageBreak/>
        <w:t xml:space="preserve">Для таблицы из 10000 записей алгоритм выполняет около 13–14 сравнений, что соответствует логарифмической сложности </w:t>
      </w:r>
      <w:proofErr w:type="gramStart"/>
      <w:r w:rsidRPr="00010CD9">
        <w:rPr>
          <w:lang w:val="ru-RU"/>
        </w:rPr>
        <w:t>O(</w:t>
      </w:r>
      <w:proofErr w:type="spellStart"/>
      <w:proofErr w:type="gramEnd"/>
      <w:r w:rsidRPr="00010CD9">
        <w:rPr>
          <w:lang w:val="ru-RU"/>
        </w:rPr>
        <w:t>log</w:t>
      </w:r>
      <w:proofErr w:type="spellEnd"/>
      <w:r w:rsidRPr="00010CD9">
        <w:rPr>
          <w:lang w:val="ru-RU"/>
        </w:rPr>
        <w:t xml:space="preserve"> n).</w:t>
      </w:r>
    </w:p>
    <w:p w14:paraId="14CFF44C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Расположение ключа в таблице не оказывает значительного влияния на время выполнения бинарного поиска. В отличие от последовательного просмотра, алгоритм не проходит записи одну за другой, а на каждом шаге делит диапазон поиска примерно пополам. Поэтому поиск записи в начале, середине, конце таблицы и поиск отсутствующего ключа выполняются за близкое количество сравнений.</w:t>
      </w:r>
    </w:p>
    <w:p w14:paraId="08DBD47D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Также программа успешно обрабатывает граничные случаи. При попытке поиска в неупорядоченной таблице программа выводит сообщение об ошибке, так как бинарный поиск корректно работает только с отсортированными данными. При наличии некорректного ключа или пустого файла программа не завершает работу </w:t>
      </w:r>
      <w:proofErr w:type="spellStart"/>
      <w:r w:rsidRPr="00010CD9">
        <w:rPr>
          <w:lang w:val="ru-RU"/>
        </w:rPr>
        <w:t>аварийно</w:t>
      </w:r>
      <w:proofErr w:type="spellEnd"/>
      <w:r w:rsidRPr="00010CD9">
        <w:rPr>
          <w:lang w:val="ru-RU"/>
        </w:rPr>
        <w:t>, а сообщает пользователю о проблеме. При наличии повторяющихся ключей программа возвращает первое найденное вхождение, что делает результат поиска более определённым.</w:t>
      </w:r>
    </w:p>
    <w:p w14:paraId="747380D2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Сравнение с функцией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показывает, что стандартная реализация обычно работает быстрее собственной функции. Это объясняется тем, что стандартные инструменты Python оптимизированы лучше и имеют меньшие накладные расходы. При этом собственная реализация полностью соответствует заданию, так как основной алгоритм бинарного поиска был написан вручную, а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используется только для сравнения производительности.</w:t>
      </w:r>
    </w:p>
    <w:p w14:paraId="07FC8F23" w14:textId="77777777" w:rsidR="00010CD9" w:rsidRPr="00010CD9" w:rsidRDefault="00010CD9">
      <w:pPr>
        <w:rPr>
          <w:lang w:val="ru-RU"/>
        </w:rPr>
      </w:pPr>
    </w:p>
    <w:p w14:paraId="27C7E7B3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3427404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6 Отладка</w:t>
      </w:r>
      <w:bookmarkEnd w:id="16"/>
    </w:p>
    <w:p w14:paraId="120C81F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В процессе разработки программы были выявлены и исправлены следующие ошибки:</w:t>
      </w:r>
    </w:p>
    <w:p w14:paraId="04E32D1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вводе нечислового ключа поиска возникала ошибка </w:t>
      </w:r>
      <w:proofErr w:type="spellStart"/>
      <w:r w:rsidRPr="00010CD9">
        <w:rPr>
          <w:lang w:val="ru-RU"/>
        </w:rPr>
        <w:t>ValueError</w:t>
      </w:r>
      <w:proofErr w:type="spellEnd"/>
      <w:r w:rsidRPr="00010CD9">
        <w:rPr>
          <w:lang w:val="ru-RU"/>
        </w:rPr>
        <w:t>. Для исправления была добавлена проверка ввода: программа повторно запрашивает значение, пока пользователь не введёт целое число.</w:t>
      </w:r>
    </w:p>
    <w:p w14:paraId="1A447F1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открытии несуществующего CSV-файла программа не могла выполнить чтение данных. Была добавлена проверка наличия файла. Программа ищет файл в текущей папке и в папке </w:t>
      </w:r>
      <w:proofErr w:type="spellStart"/>
      <w:r w:rsidRPr="00010CD9">
        <w:rPr>
          <w:lang w:val="ru-RU"/>
        </w:rPr>
        <w:t>file_test</w:t>
      </w:r>
      <w:proofErr w:type="spellEnd"/>
      <w:r w:rsidRPr="00010CD9">
        <w:rPr>
          <w:lang w:val="ru-RU"/>
        </w:rPr>
        <w:t>.</w:t>
      </w:r>
    </w:p>
    <w:p w14:paraId="50CCDC7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Изначально результат поиска сохранялся в файл с фиксированным именем. После доработки программа стала запрашивать у пользователя имя результирующего файла.</w:t>
      </w:r>
    </w:p>
    <w:p w14:paraId="5E31A647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При генерации упорядоченной таблицы была добавлена проверка количества записей и диапазона ключей. Если диапазон задан неверно или слишком мал, программа выводит сообщение об ошибке.</w:t>
      </w:r>
    </w:p>
    <w:p w14:paraId="31C4D9B8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Для корректной работы бинарного поиска добавлена проверка упорядоченности таблицы по ключу. Если порядок нарушен, поиск не выполняется.</w:t>
      </w:r>
    </w:p>
    <w:p w14:paraId="67E13F35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После исправлений программа была проверена на обычных и граничных данных: пустой файл, некорректный CSV-файл, неупорядоченная таблица, таблица с повторяющимися ключами, а также поиск существующего и отсутствующего ключа. Все выявленные ошибки были устранены.</w:t>
      </w:r>
    </w:p>
    <w:p w14:paraId="157EA09B" w14:textId="77777777" w:rsidR="00010CD9" w:rsidRDefault="00010CD9">
      <w:pPr>
        <w:rPr>
          <w:lang w:val="ru-RU"/>
        </w:rPr>
      </w:pPr>
    </w:p>
    <w:p w14:paraId="1BBB31F6" w14:textId="77777777" w:rsidR="00A11A6B" w:rsidRDefault="00A11A6B">
      <w:pPr>
        <w:rPr>
          <w:lang w:val="ru-RU"/>
        </w:rPr>
      </w:pPr>
    </w:p>
    <w:p w14:paraId="72F3D75F" w14:textId="77777777" w:rsidR="00BD743A" w:rsidRDefault="00BD743A">
      <w:pPr>
        <w:rPr>
          <w:lang w:val="ru-RU"/>
        </w:rPr>
      </w:pPr>
    </w:p>
    <w:p w14:paraId="3616BB25" w14:textId="77777777" w:rsidR="00BD743A" w:rsidRDefault="00BD743A" w:rsidP="00010CD9">
      <w:pPr>
        <w:ind w:firstLine="0"/>
        <w:rPr>
          <w:lang w:val="ru-RU"/>
        </w:rPr>
      </w:pPr>
    </w:p>
    <w:p w14:paraId="1516CE3C" w14:textId="77777777" w:rsidR="00BD743A" w:rsidRDefault="00BD743A" w:rsidP="00BD743A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34274041"/>
      <w:r w:rsidRPr="00BD743A">
        <w:rPr>
          <w:rFonts w:ascii="Times New Roman" w:hAnsi="Times New Roman" w:cs="Times New Roman"/>
          <w:color w:val="000000" w:themeColor="text1"/>
          <w:lang w:val="ru-RU"/>
        </w:rPr>
        <w:lastRenderedPageBreak/>
        <w:t>7 Совместная разработка</w:t>
      </w:r>
      <w:bookmarkEnd w:id="17"/>
    </w:p>
    <w:p w14:paraId="60BB2EE1" w14:textId="3D5C3E29" w:rsidR="009043C8" w:rsidRPr="00BD743A" w:rsidRDefault="009043C8" w:rsidP="004C211F">
      <w:pPr>
        <w:rPr>
          <w:lang w:val="ru-RU"/>
        </w:rPr>
      </w:pPr>
      <w:r w:rsidRPr="009043C8">
        <w:rPr>
          <w:lang w:val="ru-RU"/>
        </w:rPr>
        <w:t xml:space="preserve">Для организации совместной работы над проектом был использован сервис </w:t>
      </w:r>
      <w:proofErr w:type="spellStart"/>
      <w:r w:rsidRPr="001D54AE">
        <w:rPr>
          <w:lang w:val="ru-RU"/>
        </w:rPr>
        <w:t>GitHub</w:t>
      </w:r>
      <w:proofErr w:type="spellEnd"/>
      <w:r w:rsidRPr="009043C8">
        <w:rPr>
          <w:lang w:val="ru-RU"/>
        </w:rPr>
        <w:t xml:space="preserve">, предоставляющий широкие возможности для управления версиями и координации действий участников команды. </w:t>
      </w:r>
      <w:r w:rsidRPr="00E06836">
        <w:rPr>
          <w:lang w:val="ru-RU"/>
        </w:rPr>
        <w:t>Ссылка на репозиторий:</w:t>
      </w:r>
      <w:r w:rsidRPr="00E06836">
        <w:rPr>
          <w:lang w:val="ru-RU"/>
        </w:rPr>
        <w:br/>
      </w:r>
      <w:r w:rsidR="002676AB" w:rsidRPr="002676AB">
        <w:t>https</w:t>
      </w:r>
      <w:r w:rsidR="002676AB" w:rsidRPr="002676AB">
        <w:rPr>
          <w:lang w:val="ru-RU"/>
        </w:rPr>
        <w:t>://</w:t>
      </w:r>
      <w:proofErr w:type="spellStart"/>
      <w:r w:rsidR="002676AB" w:rsidRPr="002676AB">
        <w:t>github</w:t>
      </w:r>
      <w:proofErr w:type="spellEnd"/>
      <w:r w:rsidR="002676AB" w:rsidRPr="002676AB">
        <w:rPr>
          <w:lang w:val="ru-RU"/>
        </w:rPr>
        <w:t>.</w:t>
      </w:r>
      <w:r w:rsidR="002676AB" w:rsidRPr="002676AB">
        <w:t>com</w:t>
      </w:r>
      <w:r w:rsidR="002676AB" w:rsidRPr="002676AB">
        <w:rPr>
          <w:lang w:val="ru-RU"/>
        </w:rPr>
        <w:t>/</w:t>
      </w:r>
      <w:proofErr w:type="spellStart"/>
      <w:r w:rsidR="002676AB" w:rsidRPr="002676AB">
        <w:t>Vildit</w:t>
      </w:r>
      <w:proofErr w:type="spellEnd"/>
      <w:r w:rsidR="002676AB" w:rsidRPr="002676AB">
        <w:rPr>
          <w:lang w:val="ru-RU"/>
        </w:rPr>
        <w:t>299/</w:t>
      </w:r>
      <w:r w:rsidR="002676AB" w:rsidRPr="002676AB">
        <w:t>Practice</w:t>
      </w:r>
      <w:r w:rsidR="002676AB" w:rsidRPr="002676AB">
        <w:rPr>
          <w:lang w:val="ru-RU"/>
        </w:rPr>
        <w:t>2026_25</w:t>
      </w:r>
      <w:r w:rsidR="002676AB" w:rsidRPr="002676AB">
        <w:t>VVV</w:t>
      </w:r>
      <w:r w:rsidR="002676AB" w:rsidRPr="002676AB">
        <w:rPr>
          <w:lang w:val="ru-RU"/>
        </w:rPr>
        <w:t>1_12.</w:t>
      </w:r>
      <w:r w:rsidR="002676AB" w:rsidRPr="002676AB">
        <w:t>git</w:t>
      </w:r>
    </w:p>
    <w:p w14:paraId="0BB619AA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8" w:name="_Toc234274042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7.1 Планирование и распределение задач</w:t>
      </w:r>
      <w:bookmarkEnd w:id="18"/>
    </w:p>
    <w:p w14:paraId="0BCFA8BF" w14:textId="77777777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На начальном этапе были определены основные модули проекта и распределены между участниками:</w:t>
      </w:r>
    </w:p>
    <w:p w14:paraId="38894D73" w14:textId="3DEA66EE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Рачков П. А.</w:t>
      </w:r>
      <w:r>
        <w:rPr>
          <w:lang w:val="ru-RU"/>
        </w:rPr>
        <w:t xml:space="preserve"> </w:t>
      </w:r>
      <w:r w:rsidRPr="0053438B">
        <w:rPr>
          <w:lang w:val="ru-RU"/>
        </w:rPr>
        <w:t>– разработка модулей search.py и main.py</w:t>
      </w:r>
      <w:r w:rsidRPr="0053438B">
        <w:rPr>
          <w:lang w:val="ru-RU"/>
        </w:rPr>
        <w:br/>
        <w:t xml:space="preserve">(реализация бинарного поиска в упорядоченной таблице, проверка упорядоченности данных, сравнение с функцией </w:t>
      </w:r>
      <w:proofErr w:type="spellStart"/>
      <w:r w:rsidRPr="0053438B">
        <w:rPr>
          <w:lang w:val="ru-RU"/>
        </w:rPr>
        <w:t>bisect_left</w:t>
      </w:r>
      <w:proofErr w:type="spellEnd"/>
      <w:r w:rsidRPr="0053438B">
        <w:rPr>
          <w:lang w:val="ru-RU"/>
        </w:rPr>
        <w:t>, создание главного файла запуска программы, интеграция компонентов проекта);</w:t>
      </w:r>
    </w:p>
    <w:p w14:paraId="066D191C" w14:textId="29C68F7B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Козин М.</w:t>
      </w:r>
      <w:r>
        <w:rPr>
          <w:lang w:val="ru-RU"/>
        </w:rPr>
        <w:t xml:space="preserve"> </w:t>
      </w:r>
      <w:r w:rsidRPr="0053438B">
        <w:rPr>
          <w:lang w:val="ru-RU"/>
        </w:rPr>
        <w:t xml:space="preserve">П. </w:t>
      </w:r>
      <w:r w:rsidR="00C01055">
        <w:rPr>
          <w:lang w:val="ru-RU"/>
        </w:rPr>
        <w:t xml:space="preserve">(Я) </w:t>
      </w:r>
      <w:r w:rsidRPr="0053438B">
        <w:rPr>
          <w:lang w:val="ru-RU"/>
        </w:rPr>
        <w:t>– разработка модуля file_io.py</w:t>
      </w:r>
      <w:r w:rsidRPr="0053438B">
        <w:rPr>
          <w:lang w:val="ru-RU"/>
        </w:rPr>
        <w:br/>
        <w:t xml:space="preserve">(чтение CSV-файлов, поиск входных файлов в папке </w:t>
      </w:r>
      <w:proofErr w:type="spellStart"/>
      <w:r w:rsidRPr="0053438B">
        <w:rPr>
          <w:lang w:val="ru-RU"/>
        </w:rPr>
        <w:t>file_test</w:t>
      </w:r>
      <w:proofErr w:type="spellEnd"/>
      <w:r w:rsidRPr="0053438B">
        <w:rPr>
          <w:lang w:val="ru-RU"/>
        </w:rPr>
        <w:t>, проверка корректности входных данных, обработка ошибок, запись результатов поиска в файл, измерение времени работы алгоритма);</w:t>
      </w:r>
    </w:p>
    <w:p w14:paraId="226902F7" w14:textId="3208519F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– </w:t>
      </w:r>
      <w:proofErr w:type="spellStart"/>
      <w:r w:rsidRPr="0053438B">
        <w:rPr>
          <w:lang w:val="ru-RU"/>
        </w:rPr>
        <w:t>Софичев</w:t>
      </w:r>
      <w:proofErr w:type="spellEnd"/>
      <w:r w:rsidRPr="0053438B">
        <w:rPr>
          <w:lang w:val="ru-RU"/>
        </w:rPr>
        <w:t xml:space="preserve"> А. С. – разработка модулей randomarray.py и menu_module.py</w:t>
      </w:r>
      <w:r w:rsidRPr="0053438B">
        <w:rPr>
          <w:lang w:val="ru-RU"/>
        </w:rPr>
        <w:br/>
        <w:t>(генерация упорядоченной таблицы с заданным количеством записей и диапазоном ключей, сохранение таблицы в CSV-файл, создание консольного меню, обработка выбора пользователя).</w:t>
      </w:r>
    </w:p>
    <w:p w14:paraId="31A3959F" w14:textId="677AD8CA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Для наглядного отслеживания прогресса использовалась канбан-доска в разделе </w:t>
      </w:r>
      <w:proofErr w:type="spellStart"/>
      <w:r w:rsidRPr="0053438B">
        <w:rPr>
          <w:lang w:val="ru-RU"/>
        </w:rPr>
        <w:t>Projects</w:t>
      </w:r>
      <w:proofErr w:type="spellEnd"/>
      <w:r w:rsidRPr="0053438B">
        <w:rPr>
          <w:lang w:val="ru-RU"/>
        </w:rPr>
        <w:t xml:space="preserve">, где задачи перемещались по колонкам «To Do», «In </w:t>
      </w:r>
      <w:proofErr w:type="spellStart"/>
      <w:r w:rsidRPr="0053438B">
        <w:rPr>
          <w:lang w:val="ru-RU"/>
        </w:rPr>
        <w:t>Progress</w:t>
      </w:r>
      <w:proofErr w:type="spellEnd"/>
      <w:r w:rsidRPr="0053438B">
        <w:rPr>
          <w:lang w:val="ru-RU"/>
        </w:rPr>
        <w:t>», «</w:t>
      </w:r>
      <w:proofErr w:type="spellStart"/>
      <w:r w:rsidRPr="0053438B">
        <w:rPr>
          <w:lang w:val="ru-RU"/>
        </w:rPr>
        <w:t>Done</w:t>
      </w:r>
      <w:proofErr w:type="spellEnd"/>
      <w:r w:rsidRPr="0053438B">
        <w:rPr>
          <w:lang w:val="ru-RU"/>
        </w:rPr>
        <w:t>». Такой подход позволил контролировать выполнение отдельных этапов разработки и распределить обязанности между участниками проекта.</w:t>
      </w:r>
    </w:p>
    <w:p w14:paraId="05E7F4AE" w14:textId="1FA01555" w:rsidR="00E06836" w:rsidRPr="00E06836" w:rsidRDefault="002676AB" w:rsidP="002676AB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0C7D916" wp14:editId="0D1CA985">
            <wp:extent cx="6152515" cy="2921000"/>
            <wp:effectExtent l="0" t="0" r="635" b="0"/>
            <wp:docPr id="193363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br/>
        <w:t xml:space="preserve">Рисунок </w:t>
      </w:r>
      <w:r w:rsidR="0053438B">
        <w:rPr>
          <w:lang w:val="ru-RU"/>
        </w:rPr>
        <w:t>3</w:t>
      </w:r>
      <w:r w:rsidR="00E06836" w:rsidRPr="00E06836">
        <w:rPr>
          <w:lang w:val="ru-RU"/>
        </w:rPr>
        <w:t xml:space="preserve"> – Канбан-доска с задачами проекта</w:t>
      </w:r>
    </w:p>
    <w:p w14:paraId="63484E2E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9" w:name="_Toc234274043"/>
      <w:r w:rsidRPr="00E06836">
        <w:rPr>
          <w:rFonts w:cs="Times New Roman"/>
          <w:color w:val="000000" w:themeColor="text1"/>
          <w:sz w:val="30"/>
          <w:szCs w:val="30"/>
          <w:lang w:val="ru-RU"/>
        </w:rPr>
        <w:t xml:space="preserve">7.2 Организация совместной работы в </w:t>
      </w:r>
      <w:proofErr w:type="spellStart"/>
      <w:r w:rsidRPr="00E06836">
        <w:rPr>
          <w:rFonts w:cs="Times New Roman"/>
          <w:color w:val="000000" w:themeColor="text1"/>
          <w:sz w:val="30"/>
          <w:szCs w:val="30"/>
          <w:lang w:val="ru-RU"/>
        </w:rPr>
        <w:t>GitHub</w:t>
      </w:r>
      <w:bookmarkEnd w:id="19"/>
      <w:proofErr w:type="spellEnd"/>
    </w:p>
    <w:p w14:paraId="3000A364" w14:textId="4A8B8AF9" w:rsidR="002C1EF9" w:rsidRPr="002C1EF9" w:rsidRDefault="002C1EF9" w:rsidP="002C1EF9">
      <w:pPr>
        <w:rPr>
          <w:lang w:val="ru-RU"/>
        </w:rPr>
      </w:pPr>
      <w:r w:rsidRPr="002C1EF9">
        <w:rPr>
          <w:lang w:val="ru-RU"/>
        </w:rPr>
        <w:t xml:space="preserve">Разработка проекта велась с использованием системы контроля версий </w:t>
      </w:r>
      <w:r w:rsidRPr="002C1EF9">
        <w:t>Git</w:t>
      </w:r>
      <w:r w:rsidRPr="002C1EF9">
        <w:rPr>
          <w:lang w:val="ru-RU"/>
        </w:rPr>
        <w:t>. Для организации параллельной работы каждый участник работал в собственной ветке. Такой подход позволил разделить задачи между участниками, избежать конфликтов при изменении файлов и упростить последующее объединение готовых частей программы.</w:t>
      </w:r>
      <w:r>
        <w:rPr>
          <w:lang w:val="ru-RU"/>
        </w:rPr>
        <w:t xml:space="preserve"> </w:t>
      </w:r>
      <w:r w:rsidRPr="00E06836">
        <w:rPr>
          <w:lang w:val="ru-RU"/>
        </w:rPr>
        <w:t>Я создал ветку </w:t>
      </w:r>
      <w:r w:rsidR="00F03525" w:rsidRPr="000D3473">
        <w:t>feature</w:t>
      </w:r>
      <w:r w:rsidR="00F03525" w:rsidRPr="00F03525">
        <w:rPr>
          <w:lang w:val="ru-RU"/>
        </w:rPr>
        <w:t>/</w:t>
      </w:r>
      <w:r w:rsidR="00F03525" w:rsidRPr="000D3473">
        <w:t>file</w:t>
      </w:r>
      <w:r w:rsidR="00F03525" w:rsidRPr="00F03525">
        <w:rPr>
          <w:lang w:val="ru-RU"/>
        </w:rPr>
        <w:t>-</w:t>
      </w:r>
      <w:r w:rsidR="00F03525" w:rsidRPr="000D3473">
        <w:t>io</w:t>
      </w:r>
      <w:r w:rsidRPr="00E06836">
        <w:rPr>
          <w:lang w:val="ru-RU"/>
        </w:rPr>
        <w:t> от основной ветки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и вёл в ней разработку своих модулей.</w:t>
      </w:r>
    </w:p>
    <w:p w14:paraId="55BB7B78" w14:textId="0A51006F" w:rsidR="002C1EF9" w:rsidRPr="002C1EF9" w:rsidRDefault="00E06836" w:rsidP="002C1EF9">
      <w:pPr>
        <w:rPr>
          <w:lang w:val="ru-RU"/>
        </w:rPr>
      </w:pPr>
      <w:r w:rsidRPr="00E06836">
        <w:rPr>
          <w:lang w:val="ru-RU"/>
        </w:rPr>
        <w:t>После завершения работы над кодом изменения фиксировались коммитами с осмысленными сообщениями и отправлялись в удалённый репозиторий командой 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</w:t>
      </w:r>
      <w:proofErr w:type="spellStart"/>
      <w:r w:rsidRPr="00E06836">
        <w:rPr>
          <w:lang w:val="ru-RU"/>
        </w:rPr>
        <w:t>push</w:t>
      </w:r>
      <w:proofErr w:type="spellEnd"/>
      <w:r w:rsidRPr="00E06836">
        <w:rPr>
          <w:lang w:val="ru-RU"/>
        </w:rPr>
        <w:t xml:space="preserve">. Затем был создан Pull </w:t>
      </w:r>
      <w:proofErr w:type="spellStart"/>
      <w:r w:rsidRPr="00E06836">
        <w:rPr>
          <w:lang w:val="ru-RU"/>
        </w:rPr>
        <w:t>Request</w:t>
      </w:r>
      <w:proofErr w:type="spellEnd"/>
      <w:r w:rsidRPr="00E06836">
        <w:rPr>
          <w:lang w:val="ru-RU"/>
        </w:rPr>
        <w:t xml:space="preserve"> с запросом на слияние моей ветки в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.</w:t>
      </w:r>
    </w:p>
    <w:p w14:paraId="3E63963C" w14:textId="78961F70" w:rsidR="00E06836" w:rsidRPr="00645024" w:rsidRDefault="00984B3E" w:rsidP="00AF180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FFE95A" wp14:editId="263B37C7">
            <wp:extent cx="6152515" cy="3747143"/>
            <wp:effectExtent l="0" t="0" r="635" b="5715"/>
            <wp:docPr id="17354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853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>Рисунок</w:t>
      </w:r>
      <w:r w:rsidR="00E06836" w:rsidRPr="00645024">
        <w:t xml:space="preserve"> </w:t>
      </w:r>
      <w:r w:rsidR="0053438B" w:rsidRPr="0053438B">
        <w:t>4</w:t>
      </w:r>
      <w:r w:rsidR="00E06836" w:rsidRPr="00645024">
        <w:t xml:space="preserve"> – Pull Request </w:t>
      </w:r>
      <w:r w:rsidR="00E06836" w:rsidRPr="00E06836">
        <w:rPr>
          <w:lang w:val="ru-RU"/>
        </w:rPr>
        <w:t>на</w:t>
      </w:r>
      <w:r w:rsidR="00E06836" w:rsidRPr="00645024">
        <w:t xml:space="preserve"> </w:t>
      </w:r>
      <w:r w:rsidR="00E06836" w:rsidRPr="00E06836">
        <w:rPr>
          <w:lang w:val="ru-RU"/>
        </w:rPr>
        <w:t>слияние</w:t>
      </w:r>
      <w:r w:rsidR="00E06836" w:rsidRPr="00645024">
        <w:t xml:space="preserve"> </w:t>
      </w:r>
      <w:r w:rsidR="00E06836" w:rsidRPr="00E06836">
        <w:rPr>
          <w:lang w:val="ru-RU"/>
        </w:rPr>
        <w:t>ветки</w:t>
      </w:r>
      <w:r w:rsidR="00E06836" w:rsidRPr="00645024">
        <w:t> feature/search-module </w:t>
      </w:r>
      <w:r w:rsidR="00E06836" w:rsidRPr="00E06836">
        <w:rPr>
          <w:lang w:val="ru-RU"/>
        </w:rPr>
        <w:t>в</w:t>
      </w:r>
      <w:r w:rsidR="00E06836" w:rsidRPr="00645024">
        <w:t> main</w:t>
      </w:r>
    </w:p>
    <w:p w14:paraId="0D875112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t>Руководитель практики проверил код и одобрил слияние. После этого мои изменения стали частью основного проекта.</w:t>
      </w:r>
    </w:p>
    <w:p w14:paraId="754FC977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0" w:name="_Toc234274044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7.3 Работа с репозиторием</w:t>
      </w:r>
      <w:bookmarkEnd w:id="20"/>
    </w:p>
    <w:p w14:paraId="1EB6755A" w14:textId="77777777" w:rsidR="00A50380" w:rsidRPr="00A50380" w:rsidRDefault="00A50380" w:rsidP="00A50380">
      <w:pPr>
        <w:rPr>
          <w:lang w:val="ru-RU"/>
        </w:rPr>
      </w:pPr>
      <w:r w:rsidRPr="00A50380">
        <w:rPr>
          <w:lang w:val="ru-RU"/>
        </w:rPr>
        <w:t xml:space="preserve">Первоначальная загрузка проекта на локальный компьютер выполнялась командой </w:t>
      </w:r>
      <w:proofErr w:type="spellStart"/>
      <w:r w:rsidRPr="00A50380">
        <w:rPr>
          <w:lang w:val="ru-RU"/>
        </w:rPr>
        <w:t>git</w:t>
      </w:r>
      <w:proofErr w:type="spellEnd"/>
      <w:r w:rsidRPr="00A50380">
        <w:rPr>
          <w:lang w:val="ru-RU"/>
        </w:rPr>
        <w:t xml:space="preserve"> </w:t>
      </w:r>
      <w:proofErr w:type="spellStart"/>
      <w:r w:rsidRPr="00A50380">
        <w:rPr>
          <w:lang w:val="ru-RU"/>
        </w:rPr>
        <w:t>clone</w:t>
      </w:r>
      <w:proofErr w:type="spellEnd"/>
      <w:r w:rsidRPr="00A50380">
        <w:rPr>
          <w:lang w:val="ru-RU"/>
        </w:rPr>
        <w:t xml:space="preserve">. Далее была создана ветка </w:t>
      </w:r>
      <w:proofErr w:type="spellStart"/>
      <w:r w:rsidRPr="00A50380">
        <w:rPr>
          <w:lang w:val="ru-RU"/>
        </w:rPr>
        <w:t>feature</w:t>
      </w:r>
      <w:proofErr w:type="spellEnd"/>
      <w:r w:rsidRPr="00A50380">
        <w:rPr>
          <w:lang w:val="ru-RU"/>
        </w:rPr>
        <w:t>/</w:t>
      </w:r>
      <w:proofErr w:type="spellStart"/>
      <w:r w:rsidRPr="00A50380">
        <w:rPr>
          <w:lang w:val="ru-RU"/>
        </w:rPr>
        <w:t>file-io</w:t>
      </w:r>
      <w:proofErr w:type="spellEnd"/>
      <w:r w:rsidRPr="00A50380">
        <w:rPr>
          <w:lang w:val="ru-RU"/>
        </w:rPr>
        <w:t>, в которой Козин М. П. выполнял разработку своей части проекта. В данной ветке были реализованы функции чтения таблицы из CSV-файла, проверки корректности входных данных, обработки возможных ошибок, записи результатов поиска в выходной файл, а также измерения времени выполнения алгоритма.</w:t>
      </w:r>
    </w:p>
    <w:p w14:paraId="58C0CDDE" w14:textId="77777777" w:rsidR="00A50380" w:rsidRPr="00A50380" w:rsidRDefault="00A50380" w:rsidP="00A50380">
      <w:pPr>
        <w:rPr>
          <w:lang w:val="ru-RU"/>
        </w:rPr>
      </w:pPr>
      <w:r w:rsidRPr="00A50380">
        <w:rPr>
          <w:lang w:val="ru-RU"/>
        </w:rPr>
        <w:t>Работа над веткой была зафиксирована коммитом:</w:t>
      </w:r>
    </w:p>
    <w:p w14:paraId="77A6A51F" w14:textId="77777777" w:rsidR="00A50380" w:rsidRPr="00A50380" w:rsidRDefault="00A50380" w:rsidP="00A50380">
      <w:pPr>
        <w:rPr>
          <w:lang w:val="ru-RU"/>
        </w:rPr>
      </w:pPr>
      <w:r w:rsidRPr="00A50380">
        <w:rPr>
          <w:lang w:val="ru-RU"/>
        </w:rPr>
        <w:t>– «Добавлен модуль работы с файлами» – коммит, содержащий функции чтения CSV-файла, проверки структуры входных данных, записи таблицы и сохранения результатов поиска в файл.</w:t>
      </w:r>
    </w:p>
    <w:p w14:paraId="0C5139D1" w14:textId="7A4CDC4C" w:rsidR="00A50380" w:rsidRPr="002C1EF9" w:rsidRDefault="00A50380" w:rsidP="00A50380">
      <w:pPr>
        <w:rPr>
          <w:lang w:val="ru-RU"/>
        </w:rPr>
      </w:pPr>
      <w:r w:rsidRPr="00A50380">
        <w:rPr>
          <w:lang w:val="ru-RU"/>
        </w:rPr>
        <w:lastRenderedPageBreak/>
        <w:t xml:space="preserve">После выполнения коммита изменения были отправлены на </w:t>
      </w:r>
      <w:proofErr w:type="spellStart"/>
      <w:r w:rsidRPr="00A50380">
        <w:rPr>
          <w:lang w:val="ru-RU"/>
        </w:rPr>
        <w:t>GitHub</w:t>
      </w:r>
      <w:proofErr w:type="spellEnd"/>
      <w:r w:rsidRPr="00A50380">
        <w:rPr>
          <w:lang w:val="ru-RU"/>
        </w:rPr>
        <w:t xml:space="preserve"> командой </w:t>
      </w:r>
      <w:proofErr w:type="spellStart"/>
      <w:r w:rsidRPr="00A50380">
        <w:rPr>
          <w:lang w:val="ru-RU"/>
        </w:rPr>
        <w:t>git</w:t>
      </w:r>
      <w:proofErr w:type="spellEnd"/>
      <w:r w:rsidRPr="00A50380">
        <w:rPr>
          <w:lang w:val="ru-RU"/>
        </w:rPr>
        <w:t xml:space="preserve"> </w:t>
      </w:r>
      <w:proofErr w:type="spellStart"/>
      <w:r w:rsidRPr="00A50380">
        <w:rPr>
          <w:lang w:val="ru-RU"/>
        </w:rPr>
        <w:t>push</w:t>
      </w:r>
      <w:proofErr w:type="spellEnd"/>
      <w:r w:rsidRPr="00A50380">
        <w:rPr>
          <w:lang w:val="ru-RU"/>
        </w:rPr>
        <w:t xml:space="preserve">. По завершении разработки был создан Pull </w:t>
      </w:r>
      <w:proofErr w:type="spellStart"/>
      <w:r w:rsidRPr="00A50380">
        <w:rPr>
          <w:lang w:val="ru-RU"/>
        </w:rPr>
        <w:t>Request</w:t>
      </w:r>
      <w:proofErr w:type="spellEnd"/>
      <w:r w:rsidRPr="00A50380">
        <w:rPr>
          <w:lang w:val="ru-RU"/>
        </w:rPr>
        <w:t xml:space="preserve"> для объединения ветки </w:t>
      </w:r>
      <w:proofErr w:type="spellStart"/>
      <w:r w:rsidRPr="00A50380">
        <w:rPr>
          <w:lang w:val="ru-RU"/>
        </w:rPr>
        <w:t>feature</w:t>
      </w:r>
      <w:proofErr w:type="spellEnd"/>
      <w:r w:rsidRPr="00A50380">
        <w:rPr>
          <w:lang w:val="ru-RU"/>
        </w:rPr>
        <w:t>/</w:t>
      </w:r>
      <w:proofErr w:type="spellStart"/>
      <w:r w:rsidRPr="00A50380">
        <w:rPr>
          <w:lang w:val="ru-RU"/>
        </w:rPr>
        <w:t>file-io</w:t>
      </w:r>
      <w:proofErr w:type="spellEnd"/>
      <w:r w:rsidRPr="00A50380">
        <w:rPr>
          <w:lang w:val="ru-RU"/>
        </w:rPr>
        <w:t xml:space="preserve"> с основной веткой </w:t>
      </w:r>
      <w:proofErr w:type="spellStart"/>
      <w:r w:rsidRPr="00A50380">
        <w:rPr>
          <w:lang w:val="ru-RU"/>
        </w:rPr>
        <w:t>main</w:t>
      </w:r>
      <w:proofErr w:type="spellEnd"/>
      <w:r w:rsidRPr="00A50380">
        <w:rPr>
          <w:lang w:val="ru-RU"/>
        </w:rPr>
        <w:t>. После проверки изменений модуль работы с файлами был включён в итоговую версию программы.</w:t>
      </w:r>
    </w:p>
    <w:p w14:paraId="694A3130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1" w:name="_Toc234274045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7.4 Управление версиями</w:t>
      </w:r>
      <w:bookmarkEnd w:id="21"/>
    </w:p>
    <w:p w14:paraId="3C5DDDB0" w14:textId="57640EF3" w:rsidR="00E06836" w:rsidRPr="00E06836" w:rsidRDefault="00E06836" w:rsidP="004C211F">
      <w:pPr>
        <w:ind w:firstLine="0"/>
        <w:rPr>
          <w:lang w:val="ru-RU"/>
        </w:rPr>
      </w:pPr>
      <w:r w:rsidRPr="00E06836">
        <w:rPr>
          <w:lang w:val="ru-RU"/>
        </w:rPr>
        <w:t xml:space="preserve">Использование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позволило вести чёткую историю изменений. На рисунке </w:t>
      </w:r>
      <w:r w:rsidR="00B73DAE">
        <w:rPr>
          <w:lang w:val="ru-RU"/>
        </w:rPr>
        <w:t>5</w:t>
      </w:r>
      <w:r w:rsidRPr="00E06836">
        <w:rPr>
          <w:lang w:val="ru-RU"/>
        </w:rPr>
        <w:t xml:space="preserve"> представлена история коммитов в ветке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после слияния моих изменений. Каждый коммит имеет уникальный идентификатор и понятное описание, что упрощает навигацию по истории проекта и при необходимости позволяет откатиться к предыдущей версии кода.</w:t>
      </w:r>
    </w:p>
    <w:p w14:paraId="780E8DDD" w14:textId="3827DB1C" w:rsidR="00E06836" w:rsidRPr="00E06836" w:rsidRDefault="00984B3E" w:rsidP="00AF1806">
      <w:pPr>
        <w:spacing w:before="240" w:after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5FCFB69" wp14:editId="6866506A">
            <wp:extent cx="6152515" cy="2833370"/>
            <wp:effectExtent l="0" t="0" r="635" b="5080"/>
            <wp:docPr id="93724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0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 xml:space="preserve">Рисунок </w:t>
      </w:r>
      <w:r w:rsidR="0053438B">
        <w:rPr>
          <w:lang w:val="ru-RU"/>
        </w:rPr>
        <w:t>5</w:t>
      </w:r>
      <w:r w:rsidR="00E06836" w:rsidRPr="00E06836">
        <w:rPr>
          <w:lang w:val="ru-RU"/>
        </w:rPr>
        <w:t xml:space="preserve"> – История коммитов в ветке </w:t>
      </w:r>
      <w:proofErr w:type="spellStart"/>
      <w:r w:rsidR="00E06836" w:rsidRPr="00E06836">
        <w:rPr>
          <w:lang w:val="ru-RU"/>
        </w:rPr>
        <w:t>main</w:t>
      </w:r>
      <w:proofErr w:type="spellEnd"/>
    </w:p>
    <w:p w14:paraId="61654AD3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t xml:space="preserve">Благодаря применению </w:t>
      </w:r>
      <w:proofErr w:type="spellStart"/>
      <w:r w:rsidRPr="00E06836">
        <w:rPr>
          <w:lang w:val="ru-RU"/>
        </w:rPr>
        <w:t>GitHub</w:t>
      </w:r>
      <w:proofErr w:type="spellEnd"/>
      <w:r w:rsidRPr="00E06836">
        <w:rPr>
          <w:lang w:val="ru-RU"/>
        </w:rPr>
        <w:t xml:space="preserve"> и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проект был успешно разделён на независимые модули, разрабатывавшиеся параллельно, а затем объединён в единое целое без потери данных и конфликтов.</w:t>
      </w:r>
    </w:p>
    <w:p w14:paraId="53331D45" w14:textId="77777777" w:rsidR="00BD743A" w:rsidRPr="00D04C9E" w:rsidRDefault="00BD743A" w:rsidP="001D54AE">
      <w:pPr>
        <w:rPr>
          <w:lang w:val="ru-RU"/>
        </w:rPr>
      </w:pPr>
    </w:p>
    <w:p w14:paraId="38ED5D03" w14:textId="77777777" w:rsidR="005B576C" w:rsidRPr="00910613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34274046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22"/>
    </w:p>
    <w:p w14:paraId="06314090" w14:textId="64DE2357" w:rsidR="004C211F" w:rsidRPr="00D04C9E" w:rsidRDefault="004C211F">
      <w:pPr>
        <w:rPr>
          <w:lang w:val="ru-RU"/>
        </w:rPr>
      </w:pPr>
      <w:r w:rsidRPr="004C211F">
        <w:rPr>
          <w:lang w:val="ru-RU"/>
        </w:rPr>
        <w:t xml:space="preserve">В результате выполнения учебной практики была создана консольная программа, реализующая бинарный поиск записи в упорядоченной таблице по заданному ключу. Программа позволяет генерировать упорядоченные таблицы с заданным количеством записей и диапазоном ключей, считывать данные из </w:t>
      </w:r>
      <w:r w:rsidRPr="004C211F">
        <w:t>CSV</w:t>
      </w:r>
      <w:r w:rsidRPr="004C211F">
        <w:rPr>
          <w:lang w:val="ru-RU"/>
        </w:rPr>
        <w:t>-файлов, проверять их корректность и сохранять результаты поиска в выходной файл. Был проведён анализ работы алгоритма на различных наборах данных, включая граничные случаи. Полученные результаты подтвердили эффективность бинарного поиска и соответствие программы требованиям задания.</w:t>
      </w:r>
    </w:p>
    <w:p w14:paraId="394D4484" w14:textId="77777777" w:rsidR="005B576C" w:rsidRPr="00910613" w:rsidRDefault="00000000" w:rsidP="00E06836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34274047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Список используемых источников</w:t>
      </w:r>
      <w:bookmarkEnd w:id="23"/>
    </w:p>
    <w:p w14:paraId="644A416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1. </w:t>
      </w:r>
      <w:proofErr w:type="spellStart"/>
      <w:r w:rsidRPr="00D04C9E">
        <w:rPr>
          <w:lang w:val="ru-RU"/>
        </w:rPr>
        <w:t>Кормен</w:t>
      </w:r>
      <w:proofErr w:type="spellEnd"/>
      <w:r w:rsidRPr="00D04C9E">
        <w:rPr>
          <w:lang w:val="ru-RU"/>
        </w:rPr>
        <w:t xml:space="preserve"> Т., </w:t>
      </w:r>
      <w:proofErr w:type="spellStart"/>
      <w:r w:rsidRPr="00D04C9E">
        <w:rPr>
          <w:lang w:val="ru-RU"/>
        </w:rPr>
        <w:t>Лейзерсон</w:t>
      </w:r>
      <w:proofErr w:type="spellEnd"/>
      <w:r w:rsidRPr="00D04C9E">
        <w:rPr>
          <w:lang w:val="ru-RU"/>
        </w:rPr>
        <w:t xml:space="preserve"> Ч., </w:t>
      </w:r>
      <w:proofErr w:type="spellStart"/>
      <w:r w:rsidRPr="00D04C9E">
        <w:rPr>
          <w:lang w:val="ru-RU"/>
        </w:rPr>
        <w:t>Ривест</w:t>
      </w:r>
      <w:proofErr w:type="spellEnd"/>
      <w:r w:rsidRPr="00D04C9E">
        <w:rPr>
          <w:lang w:val="ru-RU"/>
        </w:rPr>
        <w:t xml:space="preserve"> Р. Алгоритмы: построение и анализ. – М.: Вильямс, 2013. – 1296 с.</w:t>
      </w:r>
    </w:p>
    <w:p w14:paraId="0FBC419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2. ГОСТ </w:t>
      </w:r>
      <w:proofErr w:type="gramStart"/>
      <w:r w:rsidRPr="00D04C9E">
        <w:rPr>
          <w:lang w:val="ru-RU"/>
        </w:rPr>
        <w:t>19.106-78</w:t>
      </w:r>
      <w:proofErr w:type="gramEnd"/>
      <w:r w:rsidRPr="00D04C9E">
        <w:rPr>
          <w:lang w:val="ru-RU"/>
        </w:rPr>
        <w:t>. Единая система программной документации. Требования к программным документам, выполненным печатным способом.</w:t>
      </w:r>
    </w:p>
    <w:p w14:paraId="442D4600" w14:textId="0D92C862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3. Документация </w:t>
      </w:r>
      <w:r>
        <w:t>Python</w:t>
      </w:r>
      <w:r w:rsidRPr="00D04C9E">
        <w:rPr>
          <w:lang w:val="ru-RU"/>
        </w:rPr>
        <w:t xml:space="preserve">. Модуль </w:t>
      </w:r>
      <w:r>
        <w:t>bisect</w:t>
      </w:r>
      <w:r w:rsidRPr="00D04C9E">
        <w:rPr>
          <w:lang w:val="ru-RU"/>
        </w:rPr>
        <w:t xml:space="preserve"> [Электронный ресурс]. – </w:t>
      </w:r>
      <w:r>
        <w:t>URL</w:t>
      </w:r>
      <w:r w:rsidRPr="00D04C9E">
        <w:rPr>
          <w:lang w:val="ru-RU"/>
        </w:rPr>
        <w:t xml:space="preserve">: </w:t>
      </w:r>
      <w:r>
        <w:t>https</w:t>
      </w:r>
      <w:r w:rsidRPr="00D04C9E">
        <w:rPr>
          <w:lang w:val="ru-RU"/>
        </w:rPr>
        <w:t>://</w:t>
      </w:r>
      <w:r>
        <w:t>docs</w:t>
      </w:r>
      <w:r w:rsidRPr="00D04C9E">
        <w:rPr>
          <w:lang w:val="ru-RU"/>
        </w:rPr>
        <w:t>.</w:t>
      </w:r>
      <w:r>
        <w:t>python</w:t>
      </w:r>
      <w:r w:rsidRPr="00D04C9E">
        <w:rPr>
          <w:lang w:val="ru-RU"/>
        </w:rPr>
        <w:t>.</w:t>
      </w:r>
      <w:r>
        <w:t>org</w:t>
      </w:r>
      <w:r w:rsidRPr="00D04C9E">
        <w:rPr>
          <w:lang w:val="ru-RU"/>
        </w:rPr>
        <w:t>/3/</w:t>
      </w:r>
      <w:r>
        <w:t>library</w:t>
      </w:r>
      <w:r w:rsidRPr="00D04C9E">
        <w:rPr>
          <w:lang w:val="ru-RU"/>
        </w:rPr>
        <w:t>/</w:t>
      </w:r>
      <w:r>
        <w:t>bisect</w:t>
      </w:r>
      <w:r w:rsidRPr="00D04C9E">
        <w:rPr>
          <w:lang w:val="ru-RU"/>
        </w:rPr>
        <w:t>.</w:t>
      </w:r>
      <w:r>
        <w:t>html</w:t>
      </w:r>
      <w:r w:rsidRPr="00D04C9E">
        <w:rPr>
          <w:lang w:val="ru-RU"/>
        </w:rPr>
        <w:t xml:space="preserve"> (дата обращения: 01.0</w:t>
      </w:r>
      <w:r w:rsidR="004C211F" w:rsidRPr="004C211F">
        <w:rPr>
          <w:lang w:val="ru-RU"/>
        </w:rPr>
        <w:t>7</w:t>
      </w:r>
      <w:r w:rsidRPr="00D04C9E">
        <w:rPr>
          <w:lang w:val="ru-RU"/>
        </w:rPr>
        <w:t>.2026).</w:t>
      </w:r>
    </w:p>
    <w:p w14:paraId="0EB5666F" w14:textId="5D4035D5" w:rsidR="00365355" w:rsidRPr="001224FB" w:rsidRDefault="00365355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34274048"/>
      <w:bookmarkStart w:id="25" w:name="_Toc23339704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 – Листинг программы</w:t>
      </w:r>
      <w:bookmarkEnd w:id="24"/>
    </w:p>
    <w:p w14:paraId="76651F82" w14:textId="6A44F5E3" w:rsidR="004C211F" w:rsidRPr="001224FB" w:rsidRDefault="004C211F" w:rsidP="004C211F">
      <w:pPr>
        <w:rPr>
          <w:b/>
          <w:bCs/>
          <w:lang w:val="ru-RU"/>
        </w:rPr>
      </w:pPr>
      <w:r w:rsidRPr="001224FB">
        <w:rPr>
          <w:b/>
          <w:bCs/>
          <w:lang w:val="ru-RU"/>
        </w:rPr>
        <w:t xml:space="preserve">Файл </w:t>
      </w:r>
      <w:r w:rsidRPr="004C211F">
        <w:rPr>
          <w:b/>
          <w:bCs/>
        </w:rPr>
        <w:t>main</w:t>
      </w:r>
      <w:r w:rsidRPr="001224FB">
        <w:rPr>
          <w:b/>
          <w:bCs/>
          <w:lang w:val="ru-RU"/>
        </w:rPr>
        <w:t>.</w:t>
      </w:r>
      <w:proofErr w:type="spellStart"/>
      <w:r w:rsidRPr="004C211F">
        <w:rPr>
          <w:b/>
          <w:bCs/>
        </w:rPr>
        <w:t>py</w:t>
      </w:r>
      <w:proofErr w:type="spellEnd"/>
      <w:r w:rsidRPr="001224FB">
        <w:rPr>
          <w:b/>
          <w:bCs/>
          <w:lang w:val="ru-RU"/>
        </w:rPr>
        <w:t>:</w:t>
      </w:r>
    </w:p>
    <w:bookmarkEnd w:id="25"/>
    <w:p w14:paraId="2329F90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menu_module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main</w:t>
      </w:r>
    </w:p>
    <w:p w14:paraId="1C428C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00C75B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>if __name__ == "__main__":</w:t>
      </w:r>
    </w:p>
    <w:p w14:paraId="57F8F41D" w14:textId="390D5D07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09C107CE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9F1DB63" w14:textId="26480747" w:rsidR="004C211F" w:rsidRPr="004C211F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menu_module.py</w:t>
      </w:r>
      <w:r>
        <w:rPr>
          <w:rFonts w:cs="Times New Roman"/>
          <w:b/>
          <w:bCs/>
          <w:szCs w:val="28"/>
        </w:rPr>
        <w:t>:</w:t>
      </w:r>
    </w:p>
    <w:p w14:paraId="4E26924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search_in_table</w:t>
      </w:r>
      <w:proofErr w:type="spellEnd"/>
    </w:p>
    <w:p w14:paraId="38C7558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randomarray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generate_table</w:t>
      </w:r>
      <w:proofErr w:type="spellEnd"/>
    </w:p>
    <w:p w14:paraId="5229402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138E509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55B75EF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):</w:t>
      </w:r>
    </w:p>
    <w:p w14:paraId="76C311F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3494B0E2" w14:textId="77777777" w:rsidR="004C211F" w:rsidRPr="002676A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"\</w:t>
      </w:r>
      <w:r w:rsidRPr="004C211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===== МЕНЮ =====")</w:t>
      </w:r>
    </w:p>
    <w:p w14:paraId="47528FA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"1 - Сгенерировать упорядоченную таблицу")</w:t>
      </w:r>
    </w:p>
    <w:p w14:paraId="455E4420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"2 - Найти запись в упорядоченной таблице")</w:t>
      </w:r>
    </w:p>
    <w:p w14:paraId="4C68518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"3 - Выход")</w:t>
      </w:r>
    </w:p>
    <w:p w14:paraId="590C499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4770CDE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choice</w:t>
      </w: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input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"Выберите пункт меню: ")</w:t>
      </w:r>
    </w:p>
    <w:p w14:paraId="4D97BD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514B0CB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if choice == "1":</w:t>
      </w:r>
    </w:p>
    <w:p w14:paraId="4734781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42EFE47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"2":</w:t>
      </w:r>
    </w:p>
    <w:p w14:paraId="081DA35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740F49B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"3":</w:t>
      </w:r>
    </w:p>
    <w:p w14:paraId="098B016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"Выход из программы.")</w:t>
      </w:r>
    </w:p>
    <w:p w14:paraId="34C116F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6E9BFAE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else</w:t>
      </w:r>
      <w:r w:rsidRPr="004C211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8FC095A" w14:textId="70F5F1BE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"Ошибка: неверный пункт меню.")</w:t>
      </w:r>
    </w:p>
    <w:p w14:paraId="601CECC0" w14:textId="77777777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36884B50" w14:textId="55C195B0" w:rsidR="004C211F" w:rsidRPr="001224FB" w:rsidRDefault="004C211F" w:rsidP="004C211F">
      <w:pPr>
        <w:rPr>
          <w:rFonts w:cs="Times New Roman"/>
          <w:b/>
          <w:bCs/>
        </w:rPr>
      </w:pPr>
      <w:proofErr w:type="spellStart"/>
      <w:r w:rsidRPr="004C211F">
        <w:rPr>
          <w:rFonts w:cs="Times New Roman"/>
          <w:b/>
          <w:bCs/>
        </w:rPr>
        <w:t>Файл</w:t>
      </w:r>
      <w:proofErr w:type="spellEnd"/>
      <w:r w:rsidRPr="004C211F">
        <w:rPr>
          <w:rFonts w:cs="Times New Roman"/>
          <w:b/>
          <w:bCs/>
        </w:rPr>
        <w:t xml:space="preserve"> search.py</w:t>
      </w:r>
      <w:r w:rsidRPr="001224FB">
        <w:rPr>
          <w:rFonts w:cs="Times New Roman"/>
          <w:b/>
          <w:bCs/>
        </w:rPr>
        <w:t>:</w:t>
      </w:r>
    </w:p>
    <w:p w14:paraId="022DAAF4" w14:textId="12E61575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bisect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bisect_left</w:t>
      </w:r>
      <w:proofErr w:type="spellEnd"/>
    </w:p>
    <w:p w14:paraId="0E6E69F2" w14:textId="77777777" w:rsidR="004C211F" w:rsidRPr="004C211F" w:rsidRDefault="004C211F" w:rsidP="004C211F">
      <w:pPr>
        <w:ind w:firstLine="0"/>
        <w:rPr>
          <w:rFonts w:ascii="Courier New" w:hAnsi="Courier New" w:cs="Courier New"/>
          <w:sz w:val="24"/>
          <w:szCs w:val="20"/>
        </w:rPr>
      </w:pPr>
    </w:p>
    <w:p w14:paraId="3CE30F7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(table):</w:t>
      </w:r>
    </w:p>
    <w:p w14:paraId="6DD520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in range(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- 1):</w:t>
      </w:r>
    </w:p>
    <w:p w14:paraId="2445513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][0] &gt;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table[</w:t>
      </w:r>
      <w:proofErr w:type="spellStart"/>
      <w:proofErr w:type="gramEnd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+ 1][0]:</w:t>
      </w:r>
    </w:p>
    <w:p w14:paraId="12496EA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False</w:t>
      </w:r>
    </w:p>
    <w:p w14:paraId="2626643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9E0701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True</w:t>
      </w:r>
    </w:p>
    <w:p w14:paraId="223A27A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C1136E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B74C71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3A07730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left = 0</w:t>
      </w:r>
    </w:p>
    <w:p w14:paraId="4AD4EF6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right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</w:t>
      </w:r>
    </w:p>
    <w:p w14:paraId="65F0C85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comparisons = 0</w:t>
      </w:r>
    </w:p>
    <w:p w14:paraId="6142727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result = -1</w:t>
      </w:r>
    </w:p>
    <w:p w14:paraId="4D2F312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67D75C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left &lt;= right:</w:t>
      </w:r>
    </w:p>
    <w:p w14:paraId="361CB1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mid = (left + right) // 2</w:t>
      </w:r>
    </w:p>
    <w:p w14:paraId="05CADE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comparisons += 1</w:t>
      </w:r>
    </w:p>
    <w:p w14:paraId="52D5BDB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CDB52F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table[mid][0] == key:</w:t>
      </w:r>
    </w:p>
    <w:p w14:paraId="3509DC5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result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mid</w:t>
      </w:r>
      <w:proofErr w:type="gramEnd"/>
    </w:p>
    <w:p w14:paraId="5657BC8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7EE800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table[mid][0] &lt; key:</w:t>
      </w:r>
    </w:p>
    <w:p w14:paraId="2577557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left = mid + 1</w:t>
      </w:r>
    </w:p>
    <w:p w14:paraId="6E159A7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else:</w:t>
      </w:r>
    </w:p>
    <w:p w14:paraId="4DD33C2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3BB70F6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8D723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result, comparisons</w:t>
      </w:r>
    </w:p>
    <w:p w14:paraId="70716F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ADBD6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EBE1F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0ED09CB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7418CC8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66C46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row in table:</w:t>
      </w:r>
    </w:p>
    <w:p w14:paraId="32DEE08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C211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row[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0])</w:t>
      </w:r>
    </w:p>
    <w:p w14:paraId="2B57E0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558D35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index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left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keys, key)</w:t>
      </w:r>
    </w:p>
    <w:p w14:paraId="1BAFD45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373035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if index &lt;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(keys) and keys[index] == key:</w:t>
      </w:r>
    </w:p>
    <w:p w14:paraId="2E54481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return index</w:t>
      </w:r>
    </w:p>
    <w:p w14:paraId="725DB31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35C57721" w14:textId="0FACE11D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-1</w:t>
      </w:r>
    </w:p>
    <w:p w14:paraId="50BE3EDD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A8DEE37" w14:textId="24B107E3" w:rsidR="004C211F" w:rsidRPr="001224FB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file_io.py:</w:t>
      </w:r>
    </w:p>
    <w:p w14:paraId="1D631E0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proofErr w:type="gramStart"/>
      <w:r w:rsidRPr="000F230F">
        <w:rPr>
          <w:rFonts w:ascii="Courier New" w:hAnsi="Courier New" w:cs="Courier New"/>
          <w:sz w:val="24"/>
          <w:szCs w:val="20"/>
        </w:rPr>
        <w:t xml:space="preserve">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os</w:t>
      </w:r>
      <w:proofErr w:type="spellEnd"/>
      <w:proofErr w:type="gramEnd"/>
    </w:p>
    <w:p w14:paraId="7E84194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time</w:t>
      </w:r>
    </w:p>
    <w:p w14:paraId="2CC9D89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86C3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search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standard_search</w:t>
      </w:r>
      <w:proofErr w:type="spellEnd"/>
    </w:p>
    <w:p w14:paraId="0B0C39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F08C14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DEC49B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DATA_FOLDER = 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file_test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"</w:t>
      </w:r>
    </w:p>
    <w:p w14:paraId="2CD5BC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EA53A8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3C3FAA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(filename):</w:t>
      </w:r>
    </w:p>
    <w:p w14:paraId="5072D0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paths = [</w:t>
      </w:r>
    </w:p>
    <w:p w14:paraId="5FADDD5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filename,</w:t>
      </w:r>
    </w:p>
    <w:p w14:paraId="2C10EB0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201573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]</w:t>
      </w:r>
    </w:p>
    <w:p w14:paraId="720F81D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F4A8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None</w:t>
      </w:r>
    </w:p>
    <w:p w14:paraId="5FFD04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8AA89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for path in paths:</w:t>
      </w:r>
    </w:p>
    <w:p w14:paraId="115A226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(path):</w:t>
      </w:r>
    </w:p>
    <w:p w14:paraId="49E79F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path</w:t>
      </w:r>
    </w:p>
    <w:p w14:paraId="55CF19F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0524B03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B88F56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is None:</w:t>
      </w:r>
    </w:p>
    <w:p w14:paraId="003AB4C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файл не найден.")</w:t>
      </w:r>
    </w:p>
    <w:p w14:paraId="6735F9A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CB760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0A48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F96069B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"r", encoding="utf-8-sig") as file:</w:t>
      </w:r>
    </w:p>
    <w:p w14:paraId="598830C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file.readlines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58C39B7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3094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table = []</w:t>
      </w:r>
    </w:p>
    <w:p w14:paraId="59AD874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2C6C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for line in lines:</w:t>
      </w:r>
    </w:p>
    <w:p w14:paraId="503C77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line.strip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AD03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1585E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line == "":</w:t>
      </w:r>
    </w:p>
    <w:p w14:paraId="161F010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continue</w:t>
      </w:r>
    </w:p>
    <w:p w14:paraId="3E76835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9983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parts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line.split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(",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135FA9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E524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(parts) &lt; 3:</w:t>
      </w:r>
    </w:p>
    <w:p w14:paraId="0CC288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строка таблицы содержит мало данных.")</w:t>
      </w:r>
    </w:p>
    <w:p w14:paraId="1E0D75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56270F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93B08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key = int(parts[0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())</w:t>
      </w:r>
    </w:p>
    <w:p w14:paraId="38E8293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surname = parts[1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D8245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group = parts[2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499FD9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45FD65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        if surname == "" or group == "":</w:t>
      </w:r>
    </w:p>
    <w:p w14:paraId="3BAF3F2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 таблице есть пустые поля.")</w:t>
      </w:r>
    </w:p>
    <w:p w14:paraId="4D1733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E2D2D3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62CEDA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([key, surname, group])</w:t>
      </w:r>
    </w:p>
    <w:p w14:paraId="34A5E2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EF499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 table</w:t>
      </w:r>
    </w:p>
    <w:p w14:paraId="28E7718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FA7C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1196098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ключ должен быть целым числом.")</w:t>
      </w:r>
    </w:p>
    <w:p w14:paraId="43F92E1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69968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2C063A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59BCCB3F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чтении файла.")</w:t>
      </w:r>
    </w:p>
    <w:p w14:paraId="3ACE233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1294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1324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17541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table):</w:t>
      </w:r>
    </w:p>
    <w:p w14:paraId="5A521F0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B7C6A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not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DATA_FOLDER):</w:t>
      </w:r>
    </w:p>
    <w:p w14:paraId="0F0A4FE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os.mkdir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(DATA_FOLDER)</w:t>
      </w:r>
    </w:p>
    <w:p w14:paraId="19A909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4DF05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7AE916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B030C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"w", encoding="utf-8") as file:</w:t>
      </w:r>
    </w:p>
    <w:p w14:paraId="1EF8692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for row in table:</w:t>
      </w:r>
    </w:p>
    <w:p w14:paraId="3AE7E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f"{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row[0]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row[1]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D08CA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54511E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сохранён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45CCE4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076097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2B55359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записи файла.")</w:t>
      </w:r>
    </w:p>
    <w:p w14:paraId="7EF630F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45C102F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89AAC99" w14:textId="77777777" w:rsidR="000F230F" w:rsidRPr="000F230F" w:rsidRDefault="000F230F" w:rsidP="000F230F">
      <w:pPr>
        <w:ind w:left="709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filename, key, size,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00DC23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8422F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"w", encoding="utf-8") as file:</w:t>
      </w:r>
    </w:p>
    <w:p w14:paraId="3E20C59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("Результаты поиска в упорядоченной таблице\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0A489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 записей: {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CF820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Искомый ключ: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60D7F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ED8A79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("Собственная реализация бинарного 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поиска:\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58A28C7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"Индекс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{index}\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EF4BD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{comparisons}\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E28F17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search_time:.8f} с\n\n")</w:t>
      </w:r>
    </w:p>
    <w:p w14:paraId="43C548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2740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record is None:</w:t>
      </w:r>
    </w:p>
    <w:p w14:paraId="375FD19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("Запись не найдена\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1F80D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r w:rsidRPr="000F230F">
        <w:rPr>
          <w:rFonts w:ascii="Courier New" w:hAnsi="Courier New" w:cs="Courier New"/>
          <w:sz w:val="24"/>
          <w:szCs w:val="20"/>
        </w:rPr>
        <w:t>else:</w:t>
      </w:r>
    </w:p>
    <w:p w14:paraId="54387B6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("Найдена </w:t>
      </w:r>
      <w:proofErr w:type="gramStart"/>
      <w:r w:rsidRPr="002676AB">
        <w:rPr>
          <w:rFonts w:ascii="Courier New" w:hAnsi="Courier New" w:cs="Courier New"/>
          <w:sz w:val="24"/>
          <w:szCs w:val="20"/>
          <w:lang w:val="ru-RU"/>
        </w:rPr>
        <w:t>запись:\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5E2E7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CCB6B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2D9E3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Группа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]}\n\n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5BFE36A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83BA7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Стандартная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функция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:\n")</w:t>
      </w:r>
    </w:p>
    <w:p w14:paraId="5294AB7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2C81C3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std_time:.8f} с\n")</w:t>
      </w:r>
    </w:p>
    <w:p w14:paraId="0934E65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D75EC0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Exception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3FECA08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 при записи результатов.")</w:t>
      </w:r>
    </w:p>
    <w:p w14:paraId="73D67E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6C00E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0FB2273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0D65467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while True:</w:t>
      </w:r>
    </w:p>
    <w:p w14:paraId="014DB9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1DC1BF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CEDDA5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3BDF2E9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7C0C12C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639B82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F59C7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52528FA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filename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Введите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исходного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CSV-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")</w:t>
      </w:r>
    </w:p>
    <w:p w14:paraId="445F1D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</w:t>
      </w:r>
    </w:p>
    <w:p w14:paraId="1003D9F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ECD7C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table is None:</w:t>
      </w:r>
    </w:p>
    <w:p w14:paraId="2C1E9A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2D22D51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54E4E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"Прочитано записей:",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))</w:t>
      </w:r>
    </w:p>
    <w:p w14:paraId="4FDEA28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B0DCD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 xml:space="preserve">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 == 0:</w:t>
      </w:r>
    </w:p>
    <w:p w14:paraId="4B8D3F9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Ошибка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файл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пустой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04CD11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4A196B6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C39354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not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(table):</w:t>
      </w:r>
    </w:p>
    <w:p w14:paraId="49BD41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таблица не упорядочена по ключу.")</w:t>
      </w:r>
    </w:p>
    <w:p w14:paraId="7C75774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16D935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3B9710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"Введите ключ поиска: ")</w:t>
      </w:r>
    </w:p>
    <w:p w14:paraId="1C31006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EE8CB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имя результирующего файла: ")</w:t>
      </w:r>
    </w:p>
    <w:p w14:paraId="63DA936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53558AF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13C0260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результирующего файла не может быть пустым.")</w:t>
      </w:r>
    </w:p>
    <w:p w14:paraId="4D80AD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C7F37E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790CC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290E72B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index, comparisons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2A5311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4FDD9D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3E1469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745ED0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746416D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3ECD6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85A79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index == -1:</w:t>
      </w:r>
    </w:p>
    <w:p w14:paraId="71EEEA9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None</w:t>
      </w:r>
    </w:p>
    <w:p w14:paraId="75AB25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41D926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table[index]</w:t>
      </w:r>
    </w:p>
    <w:p w14:paraId="42A2BBB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076E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"\n=== РЕЗУЛЬТАТЫ ПОИСКА ===")</w:t>
      </w:r>
    </w:p>
    <w:p w14:paraId="502E134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f"Бинарный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поиск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={index},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={comparisons},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={search_time:.8f} с")</w:t>
      </w:r>
    </w:p>
    <w:p w14:paraId="12A768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B54AC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record is None:</w:t>
      </w:r>
    </w:p>
    <w:p w14:paraId="3A6BFF5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не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5C2F01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124BDB2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:")</w:t>
      </w:r>
    </w:p>
    <w:p w14:paraId="03236A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0])</w:t>
      </w:r>
    </w:p>
    <w:p w14:paraId="00C893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1])</w:t>
      </w:r>
    </w:p>
    <w:p w14:paraId="29C04A5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"Группа:",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</w:t>
      </w:r>
      <w:r w:rsidRPr="002676AB">
        <w:rPr>
          <w:rFonts w:ascii="Courier New" w:hAnsi="Courier New" w:cs="Courier New"/>
          <w:sz w:val="24"/>
          <w:szCs w:val="20"/>
          <w:lang w:val="ru-RU"/>
        </w:rPr>
        <w:t>[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2])</w:t>
      </w:r>
    </w:p>
    <w:p w14:paraId="50F048F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D2CB5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Сравнение со стандартной функцией:")</w:t>
      </w:r>
    </w:p>
    <w:p w14:paraId="273784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={std_time:.8f} с")</w:t>
      </w:r>
    </w:p>
    <w:p w14:paraId="17D7DF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F9356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result_filename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key,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(table),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D50B21C" w14:textId="62628423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Результаты сохранены в файл:",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BCD98B6" w14:textId="77777777" w:rsidR="000F230F" w:rsidRPr="001224F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50A72BF" w14:textId="738CD682" w:rsidR="000F230F" w:rsidRPr="000F230F" w:rsidRDefault="000F230F" w:rsidP="000F230F">
      <w:pPr>
        <w:rPr>
          <w:rFonts w:cs="Times New Roman"/>
          <w:b/>
          <w:bCs/>
          <w:szCs w:val="28"/>
        </w:rPr>
      </w:pPr>
      <w:proofErr w:type="spellStart"/>
      <w:r w:rsidRPr="000F230F">
        <w:rPr>
          <w:rFonts w:cs="Times New Roman"/>
          <w:b/>
          <w:bCs/>
          <w:szCs w:val="28"/>
        </w:rPr>
        <w:t>Файл</w:t>
      </w:r>
      <w:proofErr w:type="spellEnd"/>
      <w:r w:rsidRPr="000F230F">
        <w:rPr>
          <w:rFonts w:cs="Times New Roman"/>
          <w:b/>
          <w:bCs/>
          <w:szCs w:val="28"/>
        </w:rPr>
        <w:t xml:space="preserve"> randomarray.py:</w:t>
      </w:r>
    </w:p>
    <w:p w14:paraId="0FB7D4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random</w:t>
      </w:r>
    </w:p>
    <w:p w14:paraId="1A6009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4D7C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write_table</w:t>
      </w:r>
      <w:proofErr w:type="spellEnd"/>
    </w:p>
    <w:p w14:paraId="44B618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8E148D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5B4ED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58F8B5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5852B67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782E82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B437E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575A377E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3B0FC1E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68F832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AA84C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1590C3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surnames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6DA0989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"Иванов",</w:t>
      </w:r>
    </w:p>
    <w:p w14:paraId="450AC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"Петров",</w:t>
      </w:r>
    </w:p>
    <w:p w14:paraId="4989C4F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"Сидоров",</w:t>
      </w:r>
    </w:p>
    <w:p w14:paraId="45567A8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"Смирнов",</w:t>
      </w:r>
    </w:p>
    <w:p w14:paraId="21A80A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"Козлов",</w:t>
      </w:r>
    </w:p>
    <w:p w14:paraId="46A8A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"Волков",</w:t>
      </w:r>
    </w:p>
    <w:p w14:paraId="4E8E8F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"Орлов",</w:t>
      </w:r>
    </w:p>
    <w:p w14:paraId="4E2508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"Соколов",</w:t>
      </w:r>
    </w:p>
    <w:p w14:paraId="7DD199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"Морозов",</w:t>
      </w:r>
    </w:p>
    <w:p w14:paraId="6CEAF7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"Федоров"</w:t>
      </w:r>
    </w:p>
    <w:p w14:paraId="0D3505C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]</w:t>
      </w:r>
    </w:p>
    <w:p w14:paraId="462C5BD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ECB52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groups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492F39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"25ВВВ1",</w:t>
      </w:r>
    </w:p>
    <w:p w14:paraId="33C257E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"25ВВВ2",</w:t>
      </w:r>
    </w:p>
    <w:p w14:paraId="41B272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"25ВВВ3"</w:t>
      </w:r>
    </w:p>
    <w:p w14:paraId="75D0836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]</w:t>
      </w:r>
    </w:p>
    <w:p w14:paraId="5B4EAB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41A76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 &lt; size:</w:t>
      </w:r>
    </w:p>
    <w:p w14:paraId="3649D5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9CDD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1DA82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56C331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1950F4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CBF24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81A622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remaining = size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4734AC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remaining</w:t>
      </w:r>
    </w:p>
    <w:p w14:paraId="4ADC53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key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random.randint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16AF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(key)</w:t>
      </w:r>
    </w:p>
    <w:p w14:paraId="7EF7AE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key</w:t>
      </w:r>
    </w:p>
    <w:p w14:paraId="7EDBC9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0DA076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[]</w:t>
      </w:r>
    </w:p>
    <w:p w14:paraId="575AE85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59016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3CEC9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surname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surnames[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(surnames)]</w:t>
      </w:r>
    </w:p>
    <w:p w14:paraId="7F10E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group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groups[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(groups)]</w:t>
      </w:r>
    </w:p>
    <w:p w14:paraId="46839D7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([keys[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], surname, group])</w:t>
      </w:r>
    </w:p>
    <w:p w14:paraId="423CF9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82D6B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return table</w:t>
      </w:r>
    </w:p>
    <w:p w14:paraId="419366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EC0D3F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900F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6FB6707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size</w:t>
      </w:r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записей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таблицы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45052812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</w:t>
      </w:r>
      <w:r w:rsidRPr="002676AB">
        <w:rPr>
          <w:rFonts w:ascii="Courier New" w:hAnsi="Courier New" w:cs="Courier New"/>
          <w:sz w:val="24"/>
          <w:szCs w:val="20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минимальный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ключ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71DF263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max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максимальный ключ: ")</w:t>
      </w:r>
    </w:p>
    <w:p w14:paraId="18C9C0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EDC9C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&lt;= 0:</w:t>
      </w:r>
    </w:p>
    <w:p w14:paraId="4059F9C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количество записей должно быть больше нуля.")</w:t>
      </w:r>
    </w:p>
    <w:p w14:paraId="56CF32B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65D9428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DA7A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&gt;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0A998C1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минимальный ключ не может быть больше максимального.")</w:t>
      </w:r>
    </w:p>
    <w:p w14:paraId="3F9F11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467F9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3CF79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396501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305FA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is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None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75921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диапазон ключей слишком маленький для указанного количества записей.")</w:t>
      </w:r>
    </w:p>
    <w:p w14:paraId="4167D6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792C3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46B305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"Введите имя </w:t>
      </w:r>
      <w:r w:rsidRPr="000F230F">
        <w:rPr>
          <w:rFonts w:ascii="Courier New" w:hAnsi="Courier New" w:cs="Courier New"/>
          <w:sz w:val="24"/>
          <w:szCs w:val="20"/>
        </w:rPr>
        <w:t>CSV</w:t>
      </w:r>
      <w:r w:rsidRPr="000F230F">
        <w:rPr>
          <w:rFonts w:ascii="Courier New" w:hAnsi="Courier New" w:cs="Courier New"/>
          <w:sz w:val="24"/>
          <w:szCs w:val="20"/>
          <w:lang w:val="ru-RU"/>
        </w:rPr>
        <w:t>-файла для сохранения: ")</w:t>
      </w:r>
    </w:p>
    <w:p w14:paraId="7F2AC3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69F2C7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437A71C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файла не может быть пустым.")</w:t>
      </w:r>
    </w:p>
    <w:p w14:paraId="4B6BCC3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01871E0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270E8BB" w14:textId="37987CB0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write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59D7450" w14:textId="77777777" w:rsidR="00833919" w:rsidRPr="00910613" w:rsidRDefault="00833919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34274049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Б – Скриншоты работы программы</w:t>
      </w:r>
      <w:bookmarkStart w:id="27" w:name="_Toc233298629"/>
      <w:bookmarkEnd w:id="26"/>
    </w:p>
    <w:p w14:paraId="3A284C0E" w14:textId="1CAE13C0" w:rsidR="000F230F" w:rsidRPr="000F230F" w:rsidRDefault="005E672C" w:rsidP="000F230F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6888CF" wp14:editId="355535E1">
            <wp:extent cx="4057143" cy="1619048"/>
            <wp:effectExtent l="0" t="0" r="635" b="635"/>
            <wp:docPr id="143541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6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2041" w14:textId="77D60F10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6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Генерация упорядоченной таблицы и сохранение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  <w:r w:rsidR="005E672C">
        <w:rPr>
          <w:sz w:val="24"/>
          <w:lang w:val="ru-RU"/>
        </w:rPr>
        <w:t>.</w:t>
      </w:r>
    </w:p>
    <w:p w14:paraId="35B34F48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3AF545B0" w14:textId="159615E2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3B0A5281" wp14:editId="160C0598">
            <wp:extent cx="4466667" cy="3314286"/>
            <wp:effectExtent l="0" t="0" r="0" b="635"/>
            <wp:docPr id="28294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42E" w14:textId="0AA637ED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7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Успешный поиск записи в упорядоченной таблице</w:t>
      </w:r>
    </w:p>
    <w:p w14:paraId="23679159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573FC7E4" w14:textId="525CADD4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lastRenderedPageBreak/>
        <w:drawing>
          <wp:inline distT="0" distB="0" distL="0" distR="0" wp14:anchorId="4ECCAD1D" wp14:editId="1D1A041C">
            <wp:extent cx="4514286" cy="2819048"/>
            <wp:effectExtent l="0" t="0" r="635" b="635"/>
            <wp:docPr id="7965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5763" w14:textId="419F0F8C" w:rsidR="00833919" w:rsidRPr="0053438B" w:rsidRDefault="00833919" w:rsidP="00833919">
      <w:pPr>
        <w:ind w:firstLine="0"/>
        <w:jc w:val="center"/>
        <w:rPr>
          <w:sz w:val="24"/>
          <w:lang w:val="ru-RU"/>
        </w:rPr>
      </w:pPr>
      <w:r w:rsidRPr="005E672C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8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Поиск отсутствующего ключа в упорядоченной таблице</w:t>
      </w:r>
    </w:p>
    <w:p w14:paraId="06F9377A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21D1F3E0" w14:textId="45422B85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6A044241" wp14:editId="406EA77B">
            <wp:extent cx="3657143" cy="1133333"/>
            <wp:effectExtent l="0" t="0" r="635" b="0"/>
            <wp:docPr id="155897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3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A6D4" w14:textId="1F895F17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 Рисунок </w:t>
      </w:r>
      <w:r w:rsidR="0053438B">
        <w:rPr>
          <w:sz w:val="24"/>
          <w:lang w:val="ru-RU"/>
        </w:rPr>
        <w:t>9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некорректного формата входного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385DCD50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019A35AE" w14:textId="1B2216D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9FA47E" wp14:editId="49763EAE">
            <wp:extent cx="3695238" cy="1323810"/>
            <wp:effectExtent l="0" t="0" r="635" b="0"/>
            <wp:docPr id="212891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9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0E83" w14:textId="47E7C000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10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пустого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042BF850" w14:textId="77777777" w:rsidR="005E672C" w:rsidRDefault="005E672C" w:rsidP="00833919">
      <w:pPr>
        <w:ind w:firstLine="0"/>
        <w:jc w:val="center"/>
        <w:rPr>
          <w:sz w:val="24"/>
        </w:rPr>
      </w:pPr>
    </w:p>
    <w:p w14:paraId="1035DFA9" w14:textId="77777777" w:rsidR="005E672C" w:rsidRPr="005E672C" w:rsidRDefault="005E672C" w:rsidP="00833919">
      <w:pPr>
        <w:ind w:firstLine="0"/>
        <w:jc w:val="center"/>
        <w:rPr>
          <w:sz w:val="24"/>
        </w:rPr>
      </w:pPr>
    </w:p>
    <w:p w14:paraId="19ACA7A6" w14:textId="6777731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1AAE0A9" wp14:editId="637962E6">
            <wp:extent cx="3666667" cy="1352381"/>
            <wp:effectExtent l="0" t="0" r="0" b="635"/>
            <wp:docPr id="163921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1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26E3" w14:textId="588D3A71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11</w:t>
      </w:r>
      <w:r w:rsidRPr="00D04C9E">
        <w:rPr>
          <w:sz w:val="24"/>
          <w:lang w:val="ru-RU"/>
        </w:rPr>
        <w:t xml:space="preserve"> – </w:t>
      </w:r>
      <w:proofErr w:type="spellStart"/>
      <w:r w:rsidR="005E672C" w:rsidRPr="005E672C">
        <w:rPr>
          <w:sz w:val="24"/>
        </w:rPr>
        <w:t>Обработка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неупорядоченной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таблицы</w:t>
      </w:r>
      <w:proofErr w:type="spellEnd"/>
    </w:p>
    <w:p w14:paraId="2FFC4046" w14:textId="77777777" w:rsidR="005E672C" w:rsidRPr="00D04C9E" w:rsidRDefault="005E672C" w:rsidP="00833919">
      <w:pPr>
        <w:ind w:firstLine="0"/>
        <w:jc w:val="center"/>
        <w:rPr>
          <w:sz w:val="24"/>
          <w:lang w:val="ru-RU"/>
        </w:rPr>
      </w:pPr>
    </w:p>
    <w:p w14:paraId="251D944F" w14:textId="65706BC4" w:rsidR="00833919" w:rsidRPr="005E672C" w:rsidRDefault="005E672C" w:rsidP="005E672C">
      <w:pPr>
        <w:ind w:left="-709" w:firstLine="0"/>
        <w:jc w:val="center"/>
      </w:pPr>
      <w:r>
        <w:rPr>
          <w:noProof/>
        </w:rPr>
        <w:drawing>
          <wp:inline distT="0" distB="0" distL="0" distR="0" wp14:anchorId="4C3A1D05" wp14:editId="6C783071">
            <wp:extent cx="5104762" cy="4476190"/>
            <wp:effectExtent l="0" t="0" r="1270" b="635"/>
            <wp:docPr id="160496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1EA" w14:textId="7392D568" w:rsidR="00833919" w:rsidRPr="00D04C9E" w:rsidRDefault="00833919" w:rsidP="00833919">
      <w:pPr>
        <w:ind w:firstLine="0"/>
        <w:jc w:val="center"/>
        <w:rPr>
          <w:lang w:val="ru-RU"/>
        </w:rPr>
      </w:pPr>
      <w:r w:rsidRPr="00D04C9E">
        <w:rPr>
          <w:sz w:val="24"/>
          <w:lang w:val="ru-RU"/>
        </w:rPr>
        <w:t>Рисунок 1</w:t>
      </w:r>
      <w:r w:rsidR="0053438B">
        <w:rPr>
          <w:sz w:val="24"/>
          <w:lang w:val="ru-RU"/>
        </w:rPr>
        <w:t>2</w:t>
      </w:r>
      <w:r w:rsidRPr="00D04C9E">
        <w:rPr>
          <w:sz w:val="24"/>
          <w:lang w:val="ru-RU"/>
        </w:rPr>
        <w:t xml:space="preserve"> – </w:t>
      </w:r>
      <w:bookmarkEnd w:id="27"/>
      <w:r w:rsidR="005E672C" w:rsidRPr="005E672C">
        <w:rPr>
          <w:sz w:val="24"/>
          <w:lang w:val="ru-RU"/>
        </w:rPr>
        <w:t>Содержимое результирующего файла с результатами поиска</w:t>
      </w:r>
    </w:p>
    <w:sectPr w:rsidR="00833919" w:rsidRPr="00D04C9E" w:rsidSect="007D55CF"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9DD5" w14:textId="77777777" w:rsidR="00BF4916" w:rsidRDefault="00BF4916">
      <w:pPr>
        <w:spacing w:line="240" w:lineRule="auto"/>
      </w:pPr>
      <w:r>
        <w:separator/>
      </w:r>
    </w:p>
  </w:endnote>
  <w:endnote w:type="continuationSeparator" w:id="0">
    <w:p w14:paraId="45855367" w14:textId="77777777" w:rsidR="00BF4916" w:rsidRDefault="00BF4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827271"/>
      <w:docPartObj>
        <w:docPartGallery w:val="Page Numbers (Bottom of Page)"/>
        <w:docPartUnique/>
      </w:docPartObj>
    </w:sdtPr>
    <w:sdtContent>
      <w:p w14:paraId="2ACFE225" w14:textId="24308B1F" w:rsidR="007D55CF" w:rsidRDefault="007D55C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A7D056" w14:textId="7524935F" w:rsidR="005B576C" w:rsidRPr="000A2786" w:rsidRDefault="005B576C" w:rsidP="000A2786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EC78" w14:textId="77777777" w:rsidR="00BF4916" w:rsidRDefault="00BF4916">
      <w:pPr>
        <w:spacing w:line="240" w:lineRule="auto"/>
      </w:pPr>
      <w:r>
        <w:separator/>
      </w:r>
    </w:p>
  </w:footnote>
  <w:footnote w:type="continuationSeparator" w:id="0">
    <w:p w14:paraId="013F6652" w14:textId="77777777" w:rsidR="00BF4916" w:rsidRDefault="00BF49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750567">
    <w:abstractNumId w:val="8"/>
  </w:num>
  <w:num w:numId="2" w16cid:durableId="60062191">
    <w:abstractNumId w:val="6"/>
  </w:num>
  <w:num w:numId="3" w16cid:durableId="453213110">
    <w:abstractNumId w:val="5"/>
  </w:num>
  <w:num w:numId="4" w16cid:durableId="2090929916">
    <w:abstractNumId w:val="4"/>
  </w:num>
  <w:num w:numId="5" w16cid:durableId="1826163433">
    <w:abstractNumId w:val="7"/>
  </w:num>
  <w:num w:numId="6" w16cid:durableId="1405254247">
    <w:abstractNumId w:val="3"/>
  </w:num>
  <w:num w:numId="7" w16cid:durableId="133722209">
    <w:abstractNumId w:val="2"/>
  </w:num>
  <w:num w:numId="8" w16cid:durableId="1841237995">
    <w:abstractNumId w:val="1"/>
  </w:num>
  <w:num w:numId="9" w16cid:durableId="195127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D9"/>
    <w:rsid w:val="00034616"/>
    <w:rsid w:val="0006063C"/>
    <w:rsid w:val="000A2786"/>
    <w:rsid w:val="000F230F"/>
    <w:rsid w:val="001224FB"/>
    <w:rsid w:val="0015074B"/>
    <w:rsid w:val="001D54AE"/>
    <w:rsid w:val="001E4460"/>
    <w:rsid w:val="002676AB"/>
    <w:rsid w:val="00277EE1"/>
    <w:rsid w:val="0029639D"/>
    <w:rsid w:val="002C1EF9"/>
    <w:rsid w:val="00326F90"/>
    <w:rsid w:val="00365355"/>
    <w:rsid w:val="003B70D2"/>
    <w:rsid w:val="003E1A0D"/>
    <w:rsid w:val="00420E38"/>
    <w:rsid w:val="00434E3E"/>
    <w:rsid w:val="0044598D"/>
    <w:rsid w:val="00455621"/>
    <w:rsid w:val="004C211F"/>
    <w:rsid w:val="004E26BD"/>
    <w:rsid w:val="004F62B6"/>
    <w:rsid w:val="0053438B"/>
    <w:rsid w:val="00595754"/>
    <w:rsid w:val="005B576C"/>
    <w:rsid w:val="005C390A"/>
    <w:rsid w:val="005E672C"/>
    <w:rsid w:val="00604605"/>
    <w:rsid w:val="00645024"/>
    <w:rsid w:val="00676B5D"/>
    <w:rsid w:val="00702915"/>
    <w:rsid w:val="00703136"/>
    <w:rsid w:val="007C5525"/>
    <w:rsid w:val="007D55CF"/>
    <w:rsid w:val="00807930"/>
    <w:rsid w:val="00833919"/>
    <w:rsid w:val="008717A6"/>
    <w:rsid w:val="008D615F"/>
    <w:rsid w:val="009043C8"/>
    <w:rsid w:val="00910613"/>
    <w:rsid w:val="00930602"/>
    <w:rsid w:val="00984B3E"/>
    <w:rsid w:val="009D0865"/>
    <w:rsid w:val="009F5E87"/>
    <w:rsid w:val="00A11A6B"/>
    <w:rsid w:val="00A17B61"/>
    <w:rsid w:val="00A50380"/>
    <w:rsid w:val="00A56318"/>
    <w:rsid w:val="00AA1D8D"/>
    <w:rsid w:val="00AF1806"/>
    <w:rsid w:val="00B47730"/>
    <w:rsid w:val="00B73DAE"/>
    <w:rsid w:val="00BD743A"/>
    <w:rsid w:val="00BF4916"/>
    <w:rsid w:val="00C00FBC"/>
    <w:rsid w:val="00C01055"/>
    <w:rsid w:val="00C32948"/>
    <w:rsid w:val="00C62C7D"/>
    <w:rsid w:val="00CB0664"/>
    <w:rsid w:val="00D04C9E"/>
    <w:rsid w:val="00D10C09"/>
    <w:rsid w:val="00D224F0"/>
    <w:rsid w:val="00E04EDA"/>
    <w:rsid w:val="00E06836"/>
    <w:rsid w:val="00E24142"/>
    <w:rsid w:val="00E543E8"/>
    <w:rsid w:val="00E82168"/>
    <w:rsid w:val="00E84D9C"/>
    <w:rsid w:val="00E94FC2"/>
    <w:rsid w:val="00F03525"/>
    <w:rsid w:val="00F12C9F"/>
    <w:rsid w:val="00FC693F"/>
    <w:rsid w:val="00F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7DDA2"/>
  <w14:defaultImageDpi w14:val="300"/>
  <w15:docId w15:val="{9653BCBB-3D53-423A-983F-07364B9D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97" w:after="17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3" w:after="113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04C9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04C9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04C9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043C8"/>
    <w:rPr>
      <w:color w:val="605E5C"/>
      <w:shd w:val="clear" w:color="auto" w:fill="E1DFDD"/>
    </w:rPr>
  </w:style>
  <w:style w:type="character" w:styleId="affa">
    <w:name w:val="line number"/>
    <w:basedOn w:val="a2"/>
    <w:uiPriority w:val="99"/>
    <w:semiHidden/>
    <w:unhideWhenUsed/>
    <w:rsid w:val="00122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40</Pages>
  <Words>5490</Words>
  <Characters>31299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Рачков</cp:lastModifiedBy>
  <cp:revision>27</cp:revision>
  <dcterms:created xsi:type="dcterms:W3CDTF">2013-12-23T23:15:00Z</dcterms:created>
  <dcterms:modified xsi:type="dcterms:W3CDTF">2026-07-06T21:03:00Z</dcterms:modified>
  <cp:category/>
</cp:coreProperties>
</file>