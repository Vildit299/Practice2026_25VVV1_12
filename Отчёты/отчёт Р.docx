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11E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ADEDB8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32979385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7C031CDF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E24142" w:rsidRPr="00645024" w14:paraId="039C1844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7782C3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02E1B" w14:textId="77777777" w:rsidR="00E24142" w:rsidRPr="007A5DB9" w:rsidRDefault="00E24142" w:rsidP="009B7839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5855B5A6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6B267419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3D40D845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7BB5AC33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proofErr w:type="gramStart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</w:t>
            </w:r>
            <w:proofErr w:type="gramEnd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Митрохин</w:t>
            </w:r>
          </w:p>
        </w:tc>
      </w:tr>
      <w:tr w:rsidR="00E24142" w:rsidRPr="00645024" w14:paraId="07CA6420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5BA65F" w14:textId="77777777" w:rsidR="00E24142" w:rsidRPr="007A5DB9" w:rsidRDefault="00E24142" w:rsidP="009B7839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sz w:val="24"/>
                <w:szCs w:val="24"/>
                <w:lang w:val="ru-RU" w:eastAsia="ru-RU"/>
              </w:rPr>
              <w:br/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0A50CB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7A6FD41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ОТЧЕТ ПО УЧЕБНОЙ (ОЗНАКОМИТЕЛЬНОЙ) ПРАКТИКЕ</w:t>
      </w:r>
    </w:p>
    <w:p w14:paraId="2F27BC70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(2025/2026 учебный год)</w:t>
      </w:r>
    </w:p>
    <w:p w14:paraId="2274DEF2" w14:textId="249BBA8D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5E672C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Рачков Павел Александрович     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78999D9D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09.03.01 «Информатика и вычислительная техника»</w:t>
      </w:r>
    </w:p>
    <w:p w14:paraId="3840769D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C133224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27773F09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4B9F957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D9F3382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Заведующий кафедрой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д.т.н., профессор, Митрохин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М.А.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</w:t>
      </w:r>
    </w:p>
    <w:p w14:paraId="2F87BED8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05B13C4A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</w:p>
    <w:p w14:paraId="62621514" w14:textId="0341F42C" w:rsidR="007D55CF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sectPr w:rsidR="007D55CF" w:rsidSect="00034616">
          <w:footerReference w:type="default" r:id="rId8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 xml:space="preserve">(должность, ученая степень, ученое </w:t>
      </w:r>
      <w:proofErr w:type="spellStart"/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зв</w:t>
      </w:r>
      <w:proofErr w:type="spellEnd"/>
    </w:p>
    <w:p w14:paraId="2161B5D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C88FEF9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6EAA6D7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1B35AA33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E24142" w:rsidRPr="00645024" w14:paraId="03DF16A5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CF1CB3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CE561" w14:textId="77777777" w:rsidR="00E24142" w:rsidRPr="007A5DB9" w:rsidRDefault="00E24142" w:rsidP="009B7839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604898DF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5C1D8CA9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74AA0D94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3AD7CCF8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proofErr w:type="gramStart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</w:t>
            </w:r>
            <w:proofErr w:type="gramEnd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Митрохин</w:t>
            </w:r>
          </w:p>
        </w:tc>
      </w:tr>
      <w:tr w:rsidR="00E24142" w:rsidRPr="00645024" w14:paraId="2781BA20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747589" w14:textId="77777777" w:rsidR="00E24142" w:rsidRPr="007A5DB9" w:rsidRDefault="00E24142" w:rsidP="009B7839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CDC816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36CE381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ИНДИВИДУАЛЬНЫЙ ПЛАН ПРОХОЖДЕНИЯ УЧЕБНОЙ (ОЗНАКОМИТЕЛЬНОЙ) ПРАКТИКИ</w:t>
      </w:r>
    </w:p>
    <w:p w14:paraId="2049A0DF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3AD436F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(2025/2026 учебный год)</w:t>
      </w:r>
    </w:p>
    <w:p w14:paraId="6900CA8B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E6732CD" w14:textId="09AAC4EA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5E672C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Рачков Павел Александрович      </w:t>
      </w:r>
      <w:r w:rsidR="005E672C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</w:t>
      </w:r>
    </w:p>
    <w:p w14:paraId="3814C96D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подготовки  09.03.01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1080241B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очная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EF5DA8E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 1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семестр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2                  </w:t>
      </w:r>
    </w:p>
    <w:p w14:paraId="58CE3CA5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7AF97595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4F20C7B2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Заведующий кафедрой д.т.н.,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профессор, Митрохин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М.А.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</w:t>
      </w:r>
    </w:p>
    <w:p w14:paraId="3799C72A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217A6562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</w:p>
    <w:p w14:paraId="5F043418" w14:textId="032E8822" w:rsidR="007D55CF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sectPr w:rsidR="007D55CF" w:rsidSect="00034616"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274"/>
        <w:gridCol w:w="1745"/>
        <w:gridCol w:w="2314"/>
        <w:gridCol w:w="1926"/>
      </w:tblGrid>
      <w:tr w:rsidR="00E24142" w:rsidRPr="002676AB" w14:paraId="3F55778A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2C796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lastRenderedPageBreak/>
              <w:t>№ 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3B341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Планируемая форма работы во время практики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4A735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374BF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Календарные сроки проведения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69EC2A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Подпись</w:t>
            </w:r>
          </w:p>
          <w:p w14:paraId="7195F24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руководителя</w:t>
            </w:r>
          </w:p>
          <w:p w14:paraId="207B902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практики от вуза</w:t>
            </w:r>
          </w:p>
        </w:tc>
      </w:tr>
      <w:tr w:rsidR="00E24142" w:rsidRPr="007A5DB9" w14:paraId="1074ABAE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D7C76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09348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2FDEE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80E6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24.06.2026 -</w:t>
            </w:r>
          </w:p>
          <w:p w14:paraId="669E4DC0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25.06.2026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19BD01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4EC14501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EADD4B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8711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Подбор и изучение материала по теме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57804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E22153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26.06.2026 –</w:t>
            </w:r>
          </w:p>
          <w:p w14:paraId="50256A0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28.06.26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62937F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721182FD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1175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97EF5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Разработка алгоритма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385DB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70E23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01.07.26 –</w:t>
            </w:r>
          </w:p>
          <w:p w14:paraId="4EA4426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03.07.26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94807A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027925E7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B065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9011B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Описание алгоритма </w:t>
            </w:r>
            <w:proofErr w:type="gramStart"/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и  программы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03D9CB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C70B7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03.07.26 – </w:t>
            </w:r>
          </w:p>
          <w:p w14:paraId="6C0F23C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04.07.26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DCD8E2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62A9B43B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FD38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53B0C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Тестирование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B08F2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70264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04.07.26 –</w:t>
            </w:r>
          </w:p>
          <w:p w14:paraId="467A587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A10780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753F9091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4298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690D2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Получение и анализ результатов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2B9D50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3EECB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 – </w:t>
            </w:r>
          </w:p>
          <w:p w14:paraId="200BFCA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E75F4C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355414E2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A001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023E1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Оформление отчёта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58426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B86A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 – </w:t>
            </w:r>
          </w:p>
          <w:p w14:paraId="07EAE276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07.07.2026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FE7825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07C1B4EF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B1FC16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0DDF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b/>
                <w:bCs/>
                <w:color w:val="000000"/>
                <w:szCs w:val="28"/>
                <w:lang w:val="ru-RU" w:eastAsia="ru-RU"/>
              </w:rPr>
              <w:t>Общий объём часов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F01DE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B70FB7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E2A430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2D46F317" w14:textId="2B2934A7" w:rsidR="00E24142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</w:p>
    <w:p w14:paraId="2BCCF264" w14:textId="77777777" w:rsidR="007D55CF" w:rsidRDefault="007D55CF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  <w:sectPr w:rsidR="007D55CF" w:rsidSect="007D55CF"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</w:p>
    <w:p w14:paraId="16105A97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0C700A4E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414815B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057532D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7C2B5E01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6C243A7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ОТЧЁТ</w:t>
      </w:r>
    </w:p>
    <w:p w14:paraId="05AA17BE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695D7EBB" w14:textId="08914E8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5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/202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42D3BA4E" w14:textId="0A029B2E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9F5E87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Рачков Павел Александрович      </w:t>
      </w:r>
      <w:r w:rsidR="009F5E87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</w:t>
      </w:r>
    </w:p>
    <w:p w14:paraId="4F9F0B2A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237C3961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6FB20006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1AB7D274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191171C0" w14:textId="77777777" w:rsidR="00E24142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4D45A2C6" w14:textId="77777777" w:rsidR="00E24142" w:rsidRPr="007C7CE8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246E1CE" w14:textId="2A1E294B" w:rsidR="009F5E87" w:rsidRPr="007C7CE8" w:rsidRDefault="009F5E87" w:rsidP="00E24142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Рачков П. А. выполнял практическое задание «Поиск в упорядоченных таблицах». На первоначальном этапе был изучен и проанализирован алгоритм бинарного поиска, применяемый для поиска записи по заданному ключу в упорядоченной таблице. Был выбран метод решения и язык программирования </w:t>
      </w:r>
      <w:r w:rsidRPr="009F5E87">
        <w:rPr>
          <w:rFonts w:eastAsia="Times New Roman" w:cs="Times New Roman"/>
          <w:color w:val="000000"/>
          <w:sz w:val="26"/>
          <w:szCs w:val="26"/>
          <w:lang w:eastAsia="ru-RU"/>
        </w:rPr>
        <w:t>Python</w:t>
      </w:r>
      <w:r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3, на котором была разработана программа бинарного поиска. Также была реализована работа с </w:t>
      </w:r>
      <w:r w:rsidRPr="009F5E87">
        <w:rPr>
          <w:rFonts w:eastAsia="Times New Roman" w:cs="Times New Roman"/>
          <w:color w:val="000000"/>
          <w:sz w:val="26"/>
          <w:szCs w:val="26"/>
          <w:lang w:eastAsia="ru-RU"/>
        </w:rPr>
        <w:t>CSV</w:t>
      </w:r>
      <w:r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-файлами, генерация упорядоченной таблицы, проверка корректности входных данных и запись результатов поиска в файл. </w:t>
      </w: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По итогам выполнения работы был оформлен отчёт.</w:t>
      </w:r>
    </w:p>
    <w:p w14:paraId="3B955AC2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BC787FC" w14:textId="64A31F01" w:rsidR="00E24142" w:rsidRPr="007A5DB9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Бакалавр           </w:t>
      </w:r>
      <w:r w:rsidR="00A17B61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Рачков</w:t>
      </w:r>
      <w:r w:rsidR="00E94FC2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</w:t>
      </w:r>
      <w:proofErr w:type="gramStart"/>
      <w:r w:rsidR="00A17B61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П</w:t>
      </w:r>
      <w:r w:rsidRPr="007C7CE8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___________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60B8C1A3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AE9640E" w14:textId="3B60BF6F" w:rsidR="00E24142" w:rsidRPr="007A5DB9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 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____________    </w:t>
      </w:r>
      <w:r w:rsid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56B03EC2" w14:textId="77777777" w:rsidR="00E24142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практики   </w:t>
      </w:r>
    </w:p>
    <w:p w14:paraId="3391168B" w14:textId="77777777" w:rsidR="007D55CF" w:rsidRDefault="007D55CF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  <w:sectPr w:rsidR="007D55CF" w:rsidSect="007D55CF"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</w:p>
    <w:p w14:paraId="22711FE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68E0A02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0C6BDDF8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212F2D9D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29F5B48E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ОТЗЫВ</w:t>
      </w:r>
    </w:p>
    <w:p w14:paraId="521C813A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2A967F83" w14:textId="588ED5CF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5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/202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6AA69E94" w14:textId="00155B7C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9F5E87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Рачков Павел Александрович      </w:t>
      </w:r>
      <w:r w:rsidR="009F5E87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</w:t>
      </w:r>
    </w:p>
    <w:p w14:paraId="151E7361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4C3CFB06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5A76E427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1E1B973E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385EEA8" w14:textId="77777777" w:rsidR="00E24142" w:rsidRDefault="00E24142" w:rsidP="00E24142">
      <w:pPr>
        <w:spacing w:after="200" w:line="240" w:lineRule="auto"/>
        <w:ind w:firstLine="0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6421614B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764C55D" w14:textId="77777777" w:rsidR="00A17B61" w:rsidRPr="00A17B61" w:rsidRDefault="00A17B61" w:rsidP="00A17B61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В процессе выполнения практики Рачков П. А. решал следующие задачи: создание алгоритма бинарного поиска в упорядоченной таблице, анализ работы алгоритма, сравнение собственной реализации со стандартным методом поиска.</w:t>
      </w:r>
    </w:p>
    <w:p w14:paraId="3FF4451F" w14:textId="77777777" w:rsidR="00A17B61" w:rsidRPr="00A17B61" w:rsidRDefault="00A17B61" w:rsidP="00A17B61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За период выполнения практики были освоены основные понятия и технологии поиска в упорядоченных таблицах, реализованы методы работы с CSV-файлами, генерации таблицы и записи результатов поиска в файл. Во время выполнения работы Рачков П. А. показал себя ответственным, добросовестным студентом, знающим свой предмет, имеющим представление о современных методах обработки данных, владеющим общенаучными знаниями по информатике и вычислительной технике, программированию и алгоритмам поиска.</w:t>
      </w:r>
    </w:p>
    <w:p w14:paraId="167C996A" w14:textId="3AB5D2CA" w:rsidR="00E24142" w:rsidRPr="007C7CE8" w:rsidRDefault="00E24142" w:rsidP="00E24142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 выполнение работы 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Рачков</w:t>
      </w:r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proofErr w:type="gramStart"/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П</w:t>
      </w:r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>.А</w:t>
      </w:r>
      <w:r w:rsidR="00E94FC2"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proofErr w:type="gramEnd"/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заслуживает оценки «______».</w:t>
      </w:r>
    </w:p>
    <w:p w14:paraId="451641D6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06852845" w14:textId="77777777" w:rsidR="007D55CF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    »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                       2026 г.</w:t>
      </w:r>
    </w:p>
    <w:p w14:paraId="51E08162" w14:textId="226437EE" w:rsidR="00E24142" w:rsidRPr="007A5DB9" w:rsidRDefault="00E24142" w:rsidP="007D55CF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2"/>
          <w:lang w:val="ru-RU"/>
        </w:rPr>
        <w:id w:val="74947046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7F28736" w14:textId="3CED0546" w:rsidR="00D04C9E" w:rsidRPr="009F5E87" w:rsidRDefault="00833919">
          <w:pPr>
            <w:pStyle w:val="aff"/>
            <w:rPr>
              <w:rFonts w:ascii="Times New Roman" w:eastAsiaTheme="minorEastAsia" w:hAnsi="Times New Roman" w:cstheme="minorBidi"/>
              <w:bCs w:val="0"/>
              <w:color w:val="auto"/>
              <w:sz w:val="28"/>
              <w:lang w:val="ru-RU"/>
            </w:rPr>
          </w:pPr>
          <w:r w:rsidRPr="009F5E87">
            <w:rPr>
              <w:rFonts w:ascii="Times New Roman" w:eastAsiaTheme="minorEastAsia" w:hAnsi="Times New Roman" w:cstheme="minorBidi"/>
              <w:bCs w:val="0"/>
              <w:color w:val="auto"/>
              <w:sz w:val="28"/>
              <w:lang w:val="ru-RU"/>
            </w:rPr>
            <w:t>Содержание</w:t>
          </w:r>
        </w:p>
        <w:p w14:paraId="4CC8AC3D" w14:textId="67E43B4A" w:rsidR="009F5E87" w:rsidRPr="009F5E87" w:rsidRDefault="00D04C9E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r w:rsidRPr="009F5E87">
            <w:rPr>
              <w:szCs w:val="28"/>
            </w:rPr>
            <w:fldChar w:fldCharType="begin"/>
          </w:r>
          <w:r w:rsidRPr="009F5E87">
            <w:rPr>
              <w:szCs w:val="28"/>
            </w:rPr>
            <w:instrText xml:space="preserve"> TOC \o "1-3" \h \z \u </w:instrText>
          </w:r>
          <w:r w:rsidRPr="009F5E87">
            <w:rPr>
              <w:szCs w:val="28"/>
            </w:rPr>
            <w:fldChar w:fldCharType="separate"/>
          </w:r>
          <w:hyperlink w:anchor="_Toc234084993" w:history="1">
            <w:r w:rsidR="009F5E87"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Введение</w:t>
            </w:r>
            <w:r w:rsidR="009F5E87" w:rsidRPr="009F5E87">
              <w:rPr>
                <w:noProof/>
                <w:webHidden/>
                <w:szCs w:val="28"/>
              </w:rPr>
              <w:tab/>
            </w:r>
            <w:r w:rsidR="009F5E87" w:rsidRPr="009F5E87">
              <w:rPr>
                <w:noProof/>
                <w:webHidden/>
                <w:szCs w:val="28"/>
              </w:rPr>
              <w:fldChar w:fldCharType="begin"/>
            </w:r>
            <w:r w:rsidR="009F5E87" w:rsidRPr="009F5E87">
              <w:rPr>
                <w:noProof/>
                <w:webHidden/>
                <w:szCs w:val="28"/>
              </w:rPr>
              <w:instrText xml:space="preserve"> PAGEREF _Toc234084993 \h </w:instrText>
            </w:r>
            <w:r w:rsidR="009F5E87" w:rsidRPr="009F5E87">
              <w:rPr>
                <w:noProof/>
                <w:webHidden/>
                <w:szCs w:val="28"/>
              </w:rPr>
            </w:r>
            <w:r w:rsidR="009F5E87" w:rsidRPr="009F5E87">
              <w:rPr>
                <w:noProof/>
                <w:webHidden/>
                <w:szCs w:val="28"/>
              </w:rPr>
              <w:fldChar w:fldCharType="separate"/>
            </w:r>
            <w:r w:rsidR="009F5E87" w:rsidRPr="009F5E87">
              <w:rPr>
                <w:noProof/>
                <w:webHidden/>
                <w:szCs w:val="28"/>
              </w:rPr>
              <w:t>8</w:t>
            </w:r>
            <w:r w:rsidR="009F5E87"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4984817E" w14:textId="19FF2E11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4994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1 Постановка задачи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_Toc234084994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9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7B6896BC" w14:textId="5696B418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4995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1.1 Достоинства алгоритма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_Toc234084995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9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766BB3F0" w14:textId="6C8F79FF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4996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1.2 Недостатки алгоритма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_Toc234084996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10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1CE2F1F4" w14:textId="06AFA9E4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4997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1.3 Типичные сценарии применения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_Toc234084997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11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4968E98B" w14:textId="76EEF711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4998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2 Выбор решения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_Toc234084998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12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58D45369" w14:textId="51EF2F2A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4999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3 Описание программы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_Toc234084999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13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6490BBC8" w14:textId="457A77D0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0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3.1 Общая структура проекта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_Toc234085000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13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1F80E34A" w14:textId="425EE6A7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1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3.2 Модули, разработанные Рачковым П.А.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_Toc234085001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14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2E9C5C7C" w14:textId="5B317CE4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2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3.3 Модуль search.py – алгоритмы поиска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_Toc234085002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14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3F94C947" w14:textId="1F8EFB63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3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3.4 Модуль file_io.py – работа с файлами и выполнение поиска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_Toc234085003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15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49FA8687" w14:textId="2682332A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4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3.5 Модуль main.py – связующий компонент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_Toc234085004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16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2B07CBCD" w14:textId="2DC39687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5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4 Схемы программы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_Toc234085005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17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65223A62" w14:textId="1BADCE78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6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4.1 Блок-схема программы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_Toc234085006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17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6D26A34E" w14:textId="42BE8992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7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4.2 Блок-схема алгоритма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_Toc234085007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18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7E53E224" w14:textId="69FE1733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8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5 Тестирование программы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_Toc234085008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19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73177430" w14:textId="76DDE43F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09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5.1 Тестирование на разных наборах данных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_Toc234085009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19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65D1520B" w14:textId="061C710A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0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5.2 Анализ полученных результатов тестирования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_Toc234085010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19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2A454C89" w14:textId="27B24B25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1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6 Отладка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_Toc234085011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21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3F95E3C2" w14:textId="6A1532E0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2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7 Совместная разработка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_Toc234085012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22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744F67F5" w14:textId="1DF7A9EE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3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7.1 Планирование и распределение задач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_Toc234085013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22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25542415" w14:textId="22196838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4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7.2 Организация совместной работы в GitHub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_Toc234085014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23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27F8F9B2" w14:textId="37EB140F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5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7.3 Работа с репозиторием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_Toc234085015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24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158FE0C2" w14:textId="0D0883EC" w:rsidR="009F5E87" w:rsidRPr="009F5E87" w:rsidRDefault="009F5E87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6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7.4 Управление версиями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_Toc234085016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25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4BAE23B4" w14:textId="60DB6140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7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Заключение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_Toc234085017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27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729C9731" w14:textId="2CB08DCD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8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Список используемых источников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_Toc234085018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28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7C6114BB" w14:textId="0F00BF66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19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Приложение А – Листинг программы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_Toc234085019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29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3365335C" w14:textId="72AB664C" w:rsidR="009F5E87" w:rsidRPr="009F5E87" w:rsidRDefault="009F5E87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4085020" w:history="1">
            <w:r w:rsidRPr="009F5E87">
              <w:rPr>
                <w:rStyle w:val="aff8"/>
                <w:rFonts w:cs="Times New Roman"/>
                <w:noProof/>
                <w:szCs w:val="28"/>
                <w:lang w:val="ru-RU"/>
              </w:rPr>
              <w:t>Приложение Б – Скриншоты работы программы</w:t>
            </w:r>
            <w:r w:rsidRPr="009F5E87">
              <w:rPr>
                <w:noProof/>
                <w:webHidden/>
                <w:szCs w:val="28"/>
              </w:rPr>
              <w:tab/>
            </w:r>
            <w:r w:rsidRPr="009F5E87">
              <w:rPr>
                <w:noProof/>
                <w:webHidden/>
                <w:szCs w:val="28"/>
              </w:rPr>
              <w:fldChar w:fldCharType="begin"/>
            </w:r>
            <w:r w:rsidRPr="009F5E87">
              <w:rPr>
                <w:noProof/>
                <w:webHidden/>
                <w:szCs w:val="28"/>
              </w:rPr>
              <w:instrText xml:space="preserve"> PAGEREF _Toc234085020 \h </w:instrText>
            </w:r>
            <w:r w:rsidRPr="009F5E87">
              <w:rPr>
                <w:noProof/>
                <w:webHidden/>
                <w:szCs w:val="28"/>
              </w:rPr>
            </w:r>
            <w:r w:rsidRPr="009F5E87">
              <w:rPr>
                <w:noProof/>
                <w:webHidden/>
                <w:szCs w:val="28"/>
              </w:rPr>
              <w:fldChar w:fldCharType="separate"/>
            </w:r>
            <w:r w:rsidRPr="009F5E87">
              <w:rPr>
                <w:noProof/>
                <w:webHidden/>
                <w:szCs w:val="28"/>
              </w:rPr>
              <w:t>40</w:t>
            </w:r>
            <w:r w:rsidRPr="009F5E87">
              <w:rPr>
                <w:noProof/>
                <w:webHidden/>
                <w:szCs w:val="28"/>
              </w:rPr>
              <w:fldChar w:fldCharType="end"/>
            </w:r>
          </w:hyperlink>
        </w:p>
        <w:p w14:paraId="4E39D831" w14:textId="4C7019C7" w:rsidR="00D04C9E" w:rsidRPr="000A2786" w:rsidRDefault="00D04C9E">
          <w:pPr>
            <w:rPr>
              <w:lang w:val="ru-RU"/>
            </w:rPr>
          </w:pPr>
          <w:r w:rsidRPr="009F5E87">
            <w:rPr>
              <w:b/>
              <w:bCs/>
              <w:szCs w:val="28"/>
            </w:rPr>
            <w:fldChar w:fldCharType="end"/>
          </w:r>
        </w:p>
      </w:sdtContent>
    </w:sdt>
    <w:p w14:paraId="3EED89EB" w14:textId="3C17D667" w:rsidR="005B576C" w:rsidRPr="00D04C9E" w:rsidRDefault="005B576C">
      <w:pPr>
        <w:rPr>
          <w:lang w:val="ru-RU"/>
        </w:rPr>
      </w:pPr>
    </w:p>
    <w:p w14:paraId="39D0BF22" w14:textId="77777777" w:rsidR="005B576C" w:rsidRPr="00676B5D" w:rsidRDefault="00000000" w:rsidP="009F5E87">
      <w:pPr>
        <w:pStyle w:val="1"/>
        <w:ind w:left="709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34084993"/>
      <w:r w:rsidRPr="00676B5D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0"/>
    </w:p>
    <w:p w14:paraId="2489F265" w14:textId="77777777" w:rsidR="00645024" w:rsidRDefault="00000000">
      <w:pPr>
        <w:rPr>
          <w:lang w:val="ru-RU"/>
        </w:rPr>
      </w:pPr>
      <w:r w:rsidRPr="00D04C9E">
        <w:rPr>
          <w:lang w:val="ru-RU"/>
        </w:rPr>
        <w:t xml:space="preserve">Учебная практика направлена на закрепление навыков разработки программного обеспечения и изучение фундаментальных алгоритмов поиска. </w:t>
      </w:r>
      <w:r w:rsidR="00645024" w:rsidRPr="00645024">
        <w:rPr>
          <w:lang w:val="ru-RU"/>
        </w:rPr>
        <w:t>В рамках данного проекта требовалось реализовать алгоритм поиска записи в упорядоченной таблице по заданному ключу, обеспечить считывание входных данных из файла, запись результатов в файл, а также провести анализ эффективности реализованного алгоритма.</w:t>
      </w:r>
    </w:p>
    <w:p w14:paraId="1C8534F3" w14:textId="4FE145CB" w:rsidR="005B576C" w:rsidRPr="00645024" w:rsidRDefault="00645024">
      <w:pPr>
        <w:rPr>
          <w:lang w:val="ru-RU"/>
        </w:rPr>
      </w:pPr>
      <w:r w:rsidRPr="00645024">
        <w:rPr>
          <w:lang w:val="ru-RU"/>
        </w:rPr>
        <w:t xml:space="preserve">Программа написана на языке </w:t>
      </w:r>
      <w:r w:rsidRPr="00645024">
        <w:t>Python</w:t>
      </w:r>
      <w:r w:rsidRPr="00645024">
        <w:rPr>
          <w:lang w:val="ru-RU"/>
        </w:rPr>
        <w:t xml:space="preserve"> с использованием консольного интерфейса. Такой подход позволил упростить взаимодействие с пользователем и сосредоточиться на реализации алгоритма поиска в упорядоченной таблице. Входные данные считываются из </w:t>
      </w:r>
      <w:r w:rsidRPr="00645024">
        <w:t>CSV</w:t>
      </w:r>
      <w:r w:rsidRPr="00645024">
        <w:rPr>
          <w:lang w:val="ru-RU"/>
        </w:rPr>
        <w:t>-файла, где каждая строка содержит запись с ключом и связанными с ним данными. Основной алгоритм бинарного поиска реализован вручную, без использования стандартных или сторонних библиотек в качестве готового решения.</w:t>
      </w:r>
    </w:p>
    <w:p w14:paraId="3D4D1C34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34084994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1 Постановка задачи</w:t>
      </w:r>
      <w:bookmarkEnd w:id="1"/>
    </w:p>
    <w:p w14:paraId="586DDBE6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Согласно варианту №12, необходимо разработать программу, выполняющую поиск записи в упорядоченной таблице по заданному ключу. В качестве входных данных используется CSV-файл, в котором каждая строка содержит запись таблицы: числовой ключ, фамилию и группу. Таблица должна быть заранее упорядочена по ключу, так как для поиска используется алгоритм бинарного поиска. Программа должна считывать таблицу из файла, проверять корректность данных и порядок следования ключей, запрашивать у пользователя искомый ключ, выполнять поиск с подсчётом количества сравнений и измерением времени. Результаты должны выводиться на экран и записываться в выходной файл.</w:t>
      </w:r>
    </w:p>
    <w:p w14:paraId="171ABDCF" w14:textId="731D6E58" w:rsidR="00645024" w:rsidRPr="001224FB" w:rsidRDefault="00645024" w:rsidP="00645024">
      <w:pPr>
        <w:rPr>
          <w:lang w:val="ru-RU"/>
        </w:rPr>
      </w:pPr>
      <w:r w:rsidRPr="00645024">
        <w:rPr>
          <w:lang w:val="ru-RU"/>
        </w:rPr>
        <w:t xml:space="preserve">Важной частью работы является анализ эффективности реализованного алгоритма. Для этого программа должна быть проверена на нескольких наборах данных: таблицах разного размера, таблице с повторяющимися ключами, пустом файле, файле с некорректными данными и файле, в котором записи расположены не по порядку. Дополнительно выполняется сравнение собственной реализации бинарного поиска со стандартной функцией </w:t>
      </w:r>
      <w:proofErr w:type="spellStart"/>
      <w:r w:rsidRPr="00645024">
        <w:rPr>
          <w:lang w:val="ru-RU"/>
        </w:rPr>
        <w:t>bisect_left</w:t>
      </w:r>
      <w:proofErr w:type="spellEnd"/>
      <w:r w:rsidRPr="00645024">
        <w:rPr>
          <w:lang w:val="ru-RU"/>
        </w:rPr>
        <w:t>, которая используется только для оценки производительности, а не как основной алгоритм.</w:t>
      </w:r>
    </w:p>
    <w:p w14:paraId="3C5AA3F2" w14:textId="77777777" w:rsidR="005B576C" w:rsidRPr="009043C8" w:rsidRDefault="00000000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2" w:name="_Toc234084995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1.1 Достоинства алгоритма</w:t>
      </w:r>
      <w:bookmarkEnd w:id="2"/>
    </w:p>
    <w:p w14:paraId="00832CB3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 xml:space="preserve">Бинарный поиск является эффективным алгоритмом для работы с упорядоченными таблицами. Его главное преимущество заключается в том, что на каждом шаге область поиска уменьшается примерно в два раза. Благодаря этому количество сравнений растёт не пропорционально числу записей, а значительно медленнее, по логарифмическому закону. Это делает бинарный </w:t>
      </w:r>
      <w:r w:rsidRPr="00645024">
        <w:rPr>
          <w:lang w:val="ru-RU"/>
        </w:rPr>
        <w:lastRenderedPageBreak/>
        <w:t>поиск удобным для обработки больших таблиц, где последовательный просмотр всех записей занял бы больше времени.</w:t>
      </w:r>
    </w:p>
    <w:p w14:paraId="6DCFAB44" w14:textId="0EFCBD07" w:rsidR="00645024" w:rsidRPr="001224FB" w:rsidRDefault="00645024" w:rsidP="00645024">
      <w:pPr>
        <w:rPr>
          <w:lang w:val="ru-RU"/>
        </w:rPr>
      </w:pPr>
      <w:r w:rsidRPr="00645024">
        <w:rPr>
          <w:lang w:val="ru-RU"/>
        </w:rPr>
        <w:t>Алгоритм достаточно прост в реализации и не требует использования дополнительной памяти, так как поиск выполняется за счёт изменения границ рассматриваемого диапазона. Кроме того, бинарный поиск хорошо подходит для таблиц, в которых записи редко изменяются и заранее отсортированы по ключу. В данной работе поиск выполняется по числовому ключу записи, что позволяет быстро определить положение нужной строки в таблице или установить, что запись с таким ключом отсутствует.</w:t>
      </w:r>
    </w:p>
    <w:p w14:paraId="32237287" w14:textId="77777777" w:rsidR="005B576C" w:rsidRPr="009043C8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3" w:name="_Toc234084996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1.2 Недостатки алгоритма</w:t>
      </w:r>
      <w:bookmarkEnd w:id="3"/>
    </w:p>
    <w:p w14:paraId="4D1FFDD7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Главным недостатком бинарного поиска является необходимость предварительной упорядоченности таблицы. Алгоритм корректно работает только в том случае, если записи расположены по возрастанию или убыванию ключа. Если порядок данных нарушен, результат поиска может быть неверным, поэтому перед выполнением алгоритма необходимо проверять таблицу на упорядоченность.</w:t>
      </w:r>
    </w:p>
    <w:p w14:paraId="5F59F5C6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Также бинарный поиск менее удобен при частом изменении данных. Если в таблицу постоянно добавляются новые записи или удаляются старые, необходимо поддерживать правильный порядок ключей. Это может потребовать дополнительных операций по вставке, удалению или повторной сортировке данных. Ещё одним ограничением является работа с повторяющимися ключами: обычная реализация бинарного поиска может найти одно из совпадений, но не всегда первое. Поэтому при наличии одинаковых ключей алгоритм требуется дополнительно изменять, чтобы корректно находить первое вхождение записи.</w:t>
      </w:r>
    </w:p>
    <w:p w14:paraId="00841B60" w14:textId="77777777" w:rsidR="00645024" w:rsidRPr="00D04C9E" w:rsidRDefault="00645024">
      <w:pPr>
        <w:rPr>
          <w:lang w:val="ru-RU"/>
        </w:rPr>
      </w:pPr>
    </w:p>
    <w:p w14:paraId="7235A34B" w14:textId="77777777" w:rsidR="005B576C" w:rsidRPr="009043C8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4" w:name="_Toc234084997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lastRenderedPageBreak/>
        <w:t>1.3 Типичные сценарии применения</w:t>
      </w:r>
      <w:bookmarkEnd w:id="4"/>
    </w:p>
    <w:p w14:paraId="3F06DE0C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Бинарный поиск применяется в ситуациях, когда данные заранее упорядочены по ключу и требуется быстро найти нужную запись. Такой подход удобен для работы со справочниками, таблицами пользователей, каталогами товаров, списками студентов, телефонными книгами и другими наборами данных, где каждая запись имеет уникальный или повторяющийся ключ.</w:t>
      </w:r>
    </w:p>
    <w:p w14:paraId="0AAE3EF3" w14:textId="70C16379" w:rsidR="00645024" w:rsidRPr="00D04C9E" w:rsidRDefault="00645024" w:rsidP="00645024">
      <w:pPr>
        <w:rPr>
          <w:lang w:val="ru-RU"/>
        </w:rPr>
      </w:pPr>
      <w:r w:rsidRPr="00645024">
        <w:rPr>
          <w:lang w:val="ru-RU"/>
        </w:rPr>
        <w:t>Алгоритм особенно эффективен при многократном поиске в статических или редко изменяемых таблицах. Если записи редко добавляются или удаляются, затраты на поддержание упорядоченности остаются небольшими, а поиск выполняется значительно быстрее, чем при последовательном просмотре всех строк. Также бинарный поиск может использоваться в базах данных и информационных системах, где требуется быстро определить наличие записи или найти её положение в упорядоченном наборе данных.</w:t>
      </w:r>
    </w:p>
    <w:p w14:paraId="6D48FEB7" w14:textId="77777777" w:rsidR="005B576C" w:rsidRPr="00910613" w:rsidRDefault="00000000" w:rsidP="00645024">
      <w:pPr>
        <w:pStyle w:val="1"/>
        <w:spacing w:before="283" w:after="113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34084998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2 Выбор решения</w:t>
      </w:r>
      <w:bookmarkEnd w:id="5"/>
    </w:p>
    <w:p w14:paraId="7E17560F" w14:textId="194E96E4" w:rsidR="00645024" w:rsidRPr="00D04C9E" w:rsidRDefault="00645024" w:rsidP="00E04EDA">
      <w:pPr>
        <w:rPr>
          <w:lang w:val="ru-RU"/>
        </w:rPr>
      </w:pPr>
      <w:r w:rsidRPr="00645024">
        <w:rPr>
          <w:lang w:val="ru-RU"/>
        </w:rPr>
        <w:t xml:space="preserve">Для реализации выбран язык </w:t>
      </w:r>
      <w:r w:rsidRPr="00645024">
        <w:t>Python</w:t>
      </w:r>
      <w:r w:rsidRPr="00645024">
        <w:rPr>
          <w:lang w:val="ru-RU"/>
        </w:rPr>
        <w:t xml:space="preserve"> 3, так как он обладает удобными средствами работы со строками и файлами, что упрощает чтение </w:t>
      </w:r>
      <w:r w:rsidRPr="00645024">
        <w:t>CSV</w:t>
      </w:r>
      <w:r w:rsidRPr="00645024">
        <w:rPr>
          <w:lang w:val="ru-RU"/>
        </w:rPr>
        <w:t xml:space="preserve">-таблиц и организацию ввода-вывода данных. Консольный интерфейс позволяет сосредоточиться на алгоритмической части работы и наглядно проверить работу поиска по ключу. В качестве входных данных используется упорядоченная таблица записей, где каждая строка содержит числовой ключ, фамилию и группу. Основной алгоритм бинарного поиска реализован вручную, без использования стандартных или сторонних библиотек в качестве готового решения. Дополнительно в программе выполняется проверка упорядоченности таблицы и сравнение собственной реализации с функцией </w:t>
      </w:r>
      <w:r w:rsidRPr="00645024">
        <w:t>bisect</w:t>
      </w:r>
      <w:r w:rsidRPr="00645024">
        <w:rPr>
          <w:lang w:val="ru-RU"/>
        </w:rPr>
        <w:t>_</w:t>
      </w:r>
      <w:r w:rsidRPr="00645024">
        <w:t>left</w:t>
      </w:r>
      <w:r w:rsidRPr="00645024">
        <w:rPr>
          <w:lang w:val="ru-RU"/>
        </w:rPr>
        <w:t>, которая используется только для анализа производительности.</w:t>
      </w:r>
    </w:p>
    <w:p w14:paraId="27AECF0E" w14:textId="50345F23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34084999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3 Описание программы</w:t>
      </w:r>
      <w:bookmarkEnd w:id="6"/>
    </w:p>
    <w:p w14:paraId="73997FF1" w14:textId="5A4EF588" w:rsidR="00FD011B" w:rsidRPr="00FD011B" w:rsidRDefault="00434E3E" w:rsidP="00FD011B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7" w:name="_Toc234085000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3.1 Общая структура проекта</w:t>
      </w:r>
      <w:bookmarkEnd w:id="7"/>
    </w:p>
    <w:p w14:paraId="51C94A4B" w14:textId="77777777" w:rsidR="001224FB" w:rsidRPr="001224FB" w:rsidRDefault="001224FB" w:rsidP="001224FB">
      <w:pPr>
        <w:ind w:firstLine="720"/>
        <w:rPr>
          <w:lang w:val="ru-RU"/>
        </w:rPr>
      </w:pPr>
      <w:r w:rsidRPr="001224FB">
        <w:rPr>
          <w:lang w:val="ru-RU"/>
        </w:rPr>
        <w:t>Программа реализована на языке Python 3 и состоит из пяти модулей:</w:t>
      </w:r>
    </w:p>
    <w:p w14:paraId="3234012E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search.py</w:t>
      </w:r>
      <w:r w:rsidRPr="001224FB">
        <w:rPr>
          <w:lang w:val="ru-RU"/>
        </w:rPr>
        <w:t xml:space="preserve"> – содержит функции проверки упорядоченности таблицы, реализацию бинарного поиска по ключу, а также функцию сравнения со стандартным методом </w:t>
      </w:r>
      <w:proofErr w:type="spellStart"/>
      <w:r w:rsidRPr="001224FB">
        <w:rPr>
          <w:lang w:val="ru-RU"/>
        </w:rPr>
        <w:t>bisect_left</w:t>
      </w:r>
      <w:proofErr w:type="spellEnd"/>
      <w:r w:rsidRPr="001224FB">
        <w:rPr>
          <w:lang w:val="ru-RU"/>
        </w:rPr>
        <w:t>;</w:t>
      </w:r>
    </w:p>
    <w:p w14:paraId="101E04B3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file_io.py</w:t>
      </w:r>
      <w:r w:rsidRPr="001224FB">
        <w:rPr>
          <w:lang w:val="ru-RU"/>
        </w:rPr>
        <w:t xml:space="preserve"> – содержит функции чтения упорядоченной таблицы из CSV-файла, проверки корректности входных данных, записи результатов поиска в файл и основную функцию выполнения поиска с измерением времени;</w:t>
      </w:r>
    </w:p>
    <w:p w14:paraId="6AA70956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randomarray.py</w:t>
      </w:r>
      <w:r w:rsidRPr="001224FB">
        <w:rPr>
          <w:lang w:val="ru-RU"/>
        </w:rPr>
        <w:t xml:space="preserve"> – используется для генерации упорядоченной таблицы с заданным количеством записей и диапазоном ключей, а также для сохранения полученной таблицы в CSV-файл;</w:t>
      </w:r>
    </w:p>
    <w:p w14:paraId="251E1EEE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menu_module.py</w:t>
      </w:r>
      <w:r w:rsidRPr="001224FB">
        <w:rPr>
          <w:lang w:val="ru-RU"/>
        </w:rPr>
        <w:t xml:space="preserve"> – содержит пользовательское консольное меню, через которое выполняется генерация упорядоченной таблицы, запуск поиска записи в таблице и выход из программы;</w:t>
      </w:r>
    </w:p>
    <w:p w14:paraId="0F955F83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main.py</w:t>
      </w:r>
      <w:r w:rsidRPr="001224FB">
        <w:rPr>
          <w:lang w:val="ru-RU"/>
        </w:rPr>
        <w:t xml:space="preserve"> – является связующим модулем и точкой входа в программу.</w:t>
      </w:r>
    </w:p>
    <w:p w14:paraId="707DF044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>Связи между модулями организованы через импорты:</w:t>
      </w:r>
    </w:p>
    <w:p w14:paraId="2A774C14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main.py импортирует функцию </w:t>
      </w:r>
      <w:proofErr w:type="spellStart"/>
      <w:r w:rsidRPr="001224FB">
        <w:rPr>
          <w:lang w:val="ru-RU"/>
        </w:rPr>
        <w:t>main</w:t>
      </w:r>
      <w:proofErr w:type="spellEnd"/>
      <w:r w:rsidRPr="001224FB">
        <w:rPr>
          <w:lang w:val="ru-RU"/>
        </w:rPr>
        <w:t xml:space="preserve"> из модуля menu_module.py;</w:t>
      </w:r>
    </w:p>
    <w:p w14:paraId="3DAE59FB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menu_module.py использует функцию </w:t>
      </w:r>
      <w:proofErr w:type="spellStart"/>
      <w:r w:rsidRPr="001224FB">
        <w:rPr>
          <w:lang w:val="ru-RU"/>
        </w:rPr>
        <w:t>search_in_table</w:t>
      </w:r>
      <w:proofErr w:type="spellEnd"/>
      <w:r w:rsidRPr="001224FB">
        <w:rPr>
          <w:lang w:val="ru-RU"/>
        </w:rPr>
        <w:t xml:space="preserve"> из модуля file_io.py и функцию </w:t>
      </w:r>
      <w:proofErr w:type="spellStart"/>
      <w:r w:rsidRPr="001224FB">
        <w:rPr>
          <w:lang w:val="ru-RU"/>
        </w:rPr>
        <w:t>generate_table</w:t>
      </w:r>
      <w:proofErr w:type="spellEnd"/>
      <w:r w:rsidRPr="001224FB">
        <w:rPr>
          <w:lang w:val="ru-RU"/>
        </w:rPr>
        <w:t xml:space="preserve"> из модуля randomarray.py;</w:t>
      </w:r>
    </w:p>
    <w:p w14:paraId="64BECD4B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randomarray.py вызывает функцию </w:t>
      </w:r>
      <w:proofErr w:type="spellStart"/>
      <w:r w:rsidRPr="001224FB">
        <w:rPr>
          <w:lang w:val="ru-RU"/>
        </w:rPr>
        <w:t>write_table</w:t>
      </w:r>
      <w:proofErr w:type="spellEnd"/>
      <w:r w:rsidRPr="001224FB">
        <w:rPr>
          <w:lang w:val="ru-RU"/>
        </w:rPr>
        <w:t xml:space="preserve"> из модуля file_io.py для сохранения сгенерированной таблицы в CSV-файл;</w:t>
      </w:r>
    </w:p>
    <w:p w14:paraId="06D6B1A8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>– file_io.py импортирует из модуля search.py функции проверки упорядоченности таблицы, бинарного поиска и стандартного поиска для сравнения производительности.</w:t>
      </w:r>
    </w:p>
    <w:p w14:paraId="120E6726" w14:textId="49655255" w:rsidR="00645024" w:rsidRPr="00434E3E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lastRenderedPageBreak/>
        <w:t>Такая модульная структура позволила разделить программу на независимые части: алгоритм поиска, работу с файлами, генерацию входных данных, пользовательское меню и точку запуска. Это упрощает проверку программы, исправление ошибок и распределение задач между участниками проекта.</w:t>
      </w:r>
    </w:p>
    <w:p w14:paraId="0AA792D1" w14:textId="1ADF377C" w:rsidR="00FD011B" w:rsidRDefault="00434E3E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8" w:name="_Toc234085001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3.2 Модули, разработанные </w:t>
      </w:r>
      <w:r w:rsidR="00277EE1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Рачковым П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.А.</w:t>
      </w:r>
      <w:bookmarkEnd w:id="8"/>
    </w:p>
    <w:p w14:paraId="5DCB500F" w14:textId="3000D027" w:rsidR="001224FB" w:rsidRPr="001224FB" w:rsidRDefault="001224FB" w:rsidP="00FD011B">
      <w:pPr>
        <w:rPr>
          <w:lang w:val="ru-RU"/>
        </w:rPr>
      </w:pPr>
      <w:r w:rsidRPr="001224FB">
        <w:rPr>
          <w:lang w:val="ru-RU"/>
        </w:rPr>
        <w:t xml:space="preserve">В рамках проекта мной были реализованы модули </w:t>
      </w:r>
      <w:r w:rsidRPr="001224FB">
        <w:t>search</w:t>
      </w:r>
      <w:r w:rsidRPr="001224FB">
        <w:rPr>
          <w:lang w:val="ru-RU"/>
        </w:rPr>
        <w:t>.</w:t>
      </w:r>
      <w:proofErr w:type="spellStart"/>
      <w:r w:rsidRPr="001224FB">
        <w:t>py</w:t>
      </w:r>
      <w:proofErr w:type="spellEnd"/>
      <w:r w:rsidRPr="001224FB">
        <w:rPr>
          <w:lang w:val="ru-RU"/>
        </w:rPr>
        <w:t xml:space="preserve"> и </w:t>
      </w:r>
      <w:r w:rsidRPr="001224FB">
        <w:t>main</w:t>
      </w:r>
      <w:r w:rsidRPr="001224FB">
        <w:rPr>
          <w:lang w:val="ru-RU"/>
        </w:rPr>
        <w:t>.</w:t>
      </w:r>
      <w:proofErr w:type="spellStart"/>
      <w:r w:rsidRPr="001224FB">
        <w:t>py</w:t>
      </w:r>
      <w:proofErr w:type="spellEnd"/>
      <w:r w:rsidRPr="001224FB">
        <w:rPr>
          <w:lang w:val="ru-RU"/>
        </w:rPr>
        <w:t xml:space="preserve">, а также выполнена интеграция отдельных компонентов программы. Данные модули обеспечивают выполнение основной алгоритмической части проекта: проверку упорядоченности таблицы, бинарный поиск записи по заданному ключу, сравнение собственной реализации со стандартной функцией </w:t>
      </w:r>
      <w:r w:rsidRPr="001224FB">
        <w:t>bisect</w:t>
      </w:r>
      <w:r w:rsidRPr="001224FB">
        <w:rPr>
          <w:lang w:val="ru-RU"/>
        </w:rPr>
        <w:t>_</w:t>
      </w:r>
      <w:r w:rsidRPr="001224FB">
        <w:t>left</w:t>
      </w:r>
      <w:r w:rsidRPr="001224FB">
        <w:rPr>
          <w:lang w:val="ru-RU"/>
        </w:rPr>
        <w:t>, а также запуск приложения через главный файл программы.</w:t>
      </w:r>
    </w:p>
    <w:p w14:paraId="61D9ECA7" w14:textId="494CCB9E" w:rsidR="00FD011B" w:rsidRPr="001224FB" w:rsidRDefault="00434E3E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9" w:name="_Toc234085002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3.</w:t>
      </w:r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Модуль search.py – алгоритмы поиска</w:t>
      </w:r>
      <w:bookmarkEnd w:id="9"/>
    </w:p>
    <w:p w14:paraId="2867B907" w14:textId="77777777" w:rsidR="001224FB" w:rsidRPr="001224FB" w:rsidRDefault="001224FB" w:rsidP="001224FB">
      <w:pPr>
        <w:jc w:val="left"/>
        <w:rPr>
          <w:lang w:val="ru-RU"/>
        </w:rPr>
      </w:pPr>
      <w:r w:rsidRPr="001224FB">
        <w:rPr>
          <w:lang w:val="ru-RU"/>
        </w:rPr>
        <w:t>Модуль search.py содержит функции, связанные с реализацией поиска в упорядоченной таблице. Основной алгоритм написан вручную, без использования стандартных или сторонних библиотек в качестве готового решения.</w:t>
      </w:r>
    </w:p>
    <w:p w14:paraId="2E31FDDD" w14:textId="77777777" w:rsidR="001224FB" w:rsidRPr="001224FB" w:rsidRDefault="001224FB" w:rsidP="001224FB">
      <w:pPr>
        <w:jc w:val="left"/>
        <w:rPr>
          <w:lang w:val="ru-RU"/>
        </w:rPr>
      </w:pPr>
      <w:r w:rsidRPr="001224FB">
        <w:rPr>
          <w:lang w:val="ru-RU"/>
        </w:rPr>
        <w:t>В модуль входят следующие функции:</w:t>
      </w:r>
    </w:p>
    <w:p w14:paraId="4EE4C33A" w14:textId="77777777" w:rsidR="001224FB" w:rsidRPr="001224FB" w:rsidRDefault="001224FB" w:rsidP="001224FB">
      <w:pPr>
        <w:jc w:val="left"/>
        <w:rPr>
          <w:lang w:val="ru-RU"/>
        </w:rPr>
      </w:pPr>
      <w:r w:rsidRPr="001224FB">
        <w:rPr>
          <w:lang w:val="ru-RU"/>
        </w:rPr>
        <w:t xml:space="preserve">– </w:t>
      </w:r>
      <w:proofErr w:type="spellStart"/>
      <w:r w:rsidRPr="001224FB">
        <w:rPr>
          <w:lang w:val="ru-RU"/>
        </w:rPr>
        <w:t>is_ordered</w:t>
      </w:r>
      <w:proofErr w:type="spellEnd"/>
      <w:r w:rsidRPr="001224FB">
        <w:rPr>
          <w:lang w:val="ru-RU"/>
        </w:rPr>
        <w:t>(</w:t>
      </w:r>
      <w:proofErr w:type="spellStart"/>
      <w:r w:rsidRPr="001224FB">
        <w:rPr>
          <w:lang w:val="ru-RU"/>
        </w:rPr>
        <w:t>table</w:t>
      </w:r>
      <w:proofErr w:type="spellEnd"/>
      <w:r w:rsidRPr="001224FB">
        <w:rPr>
          <w:lang w:val="ru-RU"/>
        </w:rPr>
        <w:t xml:space="preserve">) – проверяет, упорядочена ли таблица по ключу. Функция последовательно сравнивает ключи соседних записей. Если найдено нарушение порядка, функция возвращает </w:t>
      </w:r>
      <w:proofErr w:type="spellStart"/>
      <w:r w:rsidRPr="001224FB">
        <w:rPr>
          <w:lang w:val="ru-RU"/>
        </w:rPr>
        <w:t>False</w:t>
      </w:r>
      <w:proofErr w:type="spellEnd"/>
      <w:r w:rsidRPr="001224FB">
        <w:rPr>
          <w:lang w:val="ru-RU"/>
        </w:rPr>
        <w:t>, иначе возвращает True;</w:t>
      </w:r>
    </w:p>
    <w:p w14:paraId="39226DE6" w14:textId="77777777" w:rsidR="001224FB" w:rsidRPr="001224FB" w:rsidRDefault="001224FB" w:rsidP="001224FB">
      <w:pPr>
        <w:jc w:val="left"/>
        <w:rPr>
          <w:lang w:val="ru-RU"/>
        </w:rPr>
      </w:pPr>
      <w:r w:rsidRPr="001224FB">
        <w:rPr>
          <w:lang w:val="ru-RU"/>
        </w:rPr>
        <w:t xml:space="preserve">– </w:t>
      </w:r>
      <w:proofErr w:type="spellStart"/>
      <w:r w:rsidRPr="001224FB">
        <w:rPr>
          <w:lang w:val="ru-RU"/>
        </w:rPr>
        <w:t>binary_</w:t>
      </w:r>
      <w:proofErr w:type="gramStart"/>
      <w:r w:rsidRPr="001224FB">
        <w:rPr>
          <w:lang w:val="ru-RU"/>
        </w:rPr>
        <w:t>search</w:t>
      </w:r>
      <w:proofErr w:type="spellEnd"/>
      <w:r w:rsidRPr="001224FB">
        <w:rPr>
          <w:lang w:val="ru-RU"/>
        </w:rPr>
        <w:t>(</w:t>
      </w:r>
      <w:proofErr w:type="spellStart"/>
      <w:proofErr w:type="gramEnd"/>
      <w:r w:rsidRPr="001224FB">
        <w:rPr>
          <w:lang w:val="ru-RU"/>
        </w:rPr>
        <w:t>table</w:t>
      </w:r>
      <w:proofErr w:type="spellEnd"/>
      <w:r w:rsidRPr="001224FB">
        <w:rPr>
          <w:lang w:val="ru-RU"/>
        </w:rPr>
        <w:t xml:space="preserve">, </w:t>
      </w:r>
      <w:proofErr w:type="spellStart"/>
      <w:r w:rsidRPr="001224FB">
        <w:rPr>
          <w:lang w:val="ru-RU"/>
        </w:rPr>
        <w:t>key</w:t>
      </w:r>
      <w:proofErr w:type="spellEnd"/>
      <w:r w:rsidRPr="001224FB">
        <w:rPr>
          <w:lang w:val="ru-RU"/>
        </w:rPr>
        <w:t xml:space="preserve">) – выполняет бинарный поиск записи по заданному ключу. На каждом шаге алгоритм выбирает середину текущего диапазона и сравнивает ключ средней записи с искомым значением. Если ключ найден, функция сохраняет индекс записи и продолжает поиск в левой части таблицы, чтобы найти первое вхождение при наличии повторяющихся ключей. </w:t>
      </w:r>
      <w:r w:rsidRPr="001224FB">
        <w:rPr>
          <w:lang w:val="ru-RU"/>
        </w:rPr>
        <w:lastRenderedPageBreak/>
        <w:t>Функция возвращает индекс найденной записи или -1, если запись отсутствует, а также количество выполненных сравнений;</w:t>
      </w:r>
    </w:p>
    <w:p w14:paraId="78DEE49F" w14:textId="77777777" w:rsidR="001224FB" w:rsidRPr="001224FB" w:rsidRDefault="001224FB" w:rsidP="001224FB">
      <w:pPr>
        <w:jc w:val="left"/>
        <w:rPr>
          <w:lang w:val="ru-RU"/>
        </w:rPr>
      </w:pPr>
      <w:r w:rsidRPr="001224FB">
        <w:rPr>
          <w:lang w:val="ru-RU"/>
        </w:rPr>
        <w:t xml:space="preserve">– </w:t>
      </w:r>
      <w:proofErr w:type="spellStart"/>
      <w:r w:rsidRPr="001224FB">
        <w:rPr>
          <w:lang w:val="ru-RU"/>
        </w:rPr>
        <w:t>standard_</w:t>
      </w:r>
      <w:proofErr w:type="gramStart"/>
      <w:r w:rsidRPr="001224FB">
        <w:rPr>
          <w:lang w:val="ru-RU"/>
        </w:rPr>
        <w:t>search</w:t>
      </w:r>
      <w:proofErr w:type="spellEnd"/>
      <w:r w:rsidRPr="001224FB">
        <w:rPr>
          <w:lang w:val="ru-RU"/>
        </w:rPr>
        <w:t>(</w:t>
      </w:r>
      <w:proofErr w:type="spellStart"/>
      <w:proofErr w:type="gramEnd"/>
      <w:r w:rsidRPr="001224FB">
        <w:rPr>
          <w:lang w:val="ru-RU"/>
        </w:rPr>
        <w:t>table</w:t>
      </w:r>
      <w:proofErr w:type="spellEnd"/>
      <w:r w:rsidRPr="001224FB">
        <w:rPr>
          <w:lang w:val="ru-RU"/>
        </w:rPr>
        <w:t xml:space="preserve">, </w:t>
      </w:r>
      <w:proofErr w:type="spellStart"/>
      <w:r w:rsidRPr="001224FB">
        <w:rPr>
          <w:lang w:val="ru-RU"/>
        </w:rPr>
        <w:t>key</w:t>
      </w:r>
      <w:proofErr w:type="spellEnd"/>
      <w:r w:rsidRPr="001224FB">
        <w:rPr>
          <w:lang w:val="ru-RU"/>
        </w:rPr>
        <w:t xml:space="preserve">) – выполняет поиск с использованием стандартной функции </w:t>
      </w:r>
      <w:proofErr w:type="spellStart"/>
      <w:r w:rsidRPr="001224FB">
        <w:rPr>
          <w:lang w:val="ru-RU"/>
        </w:rPr>
        <w:t>bisect_left</w:t>
      </w:r>
      <w:proofErr w:type="spellEnd"/>
      <w:r w:rsidRPr="001224FB">
        <w:rPr>
          <w:lang w:val="ru-RU"/>
        </w:rPr>
        <w:t>. Данная функция используется только для сравнения производительности с собственной реализацией бинарного поиска и не является основной реализацией алгоритма.</w:t>
      </w:r>
    </w:p>
    <w:p w14:paraId="683C9727" w14:textId="04754681" w:rsidR="00277EE1" w:rsidRPr="00434E3E" w:rsidRDefault="001224FB" w:rsidP="001224FB">
      <w:pPr>
        <w:jc w:val="left"/>
        <w:rPr>
          <w:lang w:val="ru-RU"/>
        </w:rPr>
      </w:pPr>
      <w:r w:rsidRPr="001224FB">
        <w:rPr>
          <w:lang w:val="ru-RU"/>
        </w:rPr>
        <w:t>Важной особенностью модуля является подсчёт количества сравнений. Этот показатель используется при анализе эффективности алгоритма на разных наборах данных. Основной бинарный поиск реализован с применением базовых конструкций Python, что соответствует требованию самостоятельной реализации алгоритма.</w:t>
      </w:r>
    </w:p>
    <w:p w14:paraId="1A5D628F" w14:textId="77777777" w:rsidR="00FD011B" w:rsidRDefault="00434E3E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10" w:name="_Toc234085004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3.</w:t>
      </w:r>
      <w:r w:rsidR="008D615F"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5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Модуль main.py – связующий компонент</w:t>
      </w:r>
      <w:bookmarkEnd w:id="10"/>
    </w:p>
    <w:p w14:paraId="753272B0" w14:textId="77777777" w:rsidR="00277EE1" w:rsidRPr="00277EE1" w:rsidRDefault="00277EE1" w:rsidP="00277EE1">
      <w:pPr>
        <w:rPr>
          <w:lang w:val="ru-RU"/>
        </w:rPr>
      </w:pPr>
      <w:r w:rsidRPr="00277EE1">
        <w:rPr>
          <w:lang w:val="ru-RU"/>
        </w:rPr>
        <w:t xml:space="preserve">Модуль main.py является точкой входа в программу. Он импортирует функцию </w:t>
      </w:r>
      <w:proofErr w:type="spellStart"/>
      <w:r w:rsidRPr="00277EE1">
        <w:rPr>
          <w:lang w:val="ru-RU"/>
        </w:rPr>
        <w:t>main</w:t>
      </w:r>
      <w:proofErr w:type="spellEnd"/>
      <w:r w:rsidRPr="00277EE1">
        <w:rPr>
          <w:lang w:val="ru-RU"/>
        </w:rPr>
        <w:t xml:space="preserve"> из модуля menu_module.py и запускает главное меню приложения.</w:t>
      </w:r>
    </w:p>
    <w:p w14:paraId="2B66CDE3" w14:textId="071A8728" w:rsidR="00277EE1" w:rsidRDefault="00277EE1" w:rsidP="00277EE1">
      <w:pPr>
        <w:rPr>
          <w:lang w:val="ru-RU"/>
        </w:rPr>
      </w:pPr>
      <w:r w:rsidRPr="00277EE1">
        <w:rPr>
          <w:lang w:val="ru-RU"/>
        </w:rPr>
        <w:t xml:space="preserve">Код модуля имеет простую структуру: при запуске файла выполняется проверка </w:t>
      </w:r>
      <w:proofErr w:type="spellStart"/>
      <w:r w:rsidRPr="00277EE1">
        <w:rPr>
          <w:lang w:val="ru-RU"/>
        </w:rPr>
        <w:t>if</w:t>
      </w:r>
      <w:proofErr w:type="spellEnd"/>
      <w:r w:rsidRPr="00277EE1">
        <w:rPr>
          <w:lang w:val="ru-RU"/>
        </w:rPr>
        <w:t xml:space="preserve"> __</w:t>
      </w:r>
      <w:proofErr w:type="spellStart"/>
      <w:r w:rsidRPr="00277EE1">
        <w:rPr>
          <w:lang w:val="ru-RU"/>
        </w:rPr>
        <w:t>name</w:t>
      </w:r>
      <w:proofErr w:type="spellEnd"/>
      <w:r w:rsidRPr="00277EE1">
        <w:rPr>
          <w:lang w:val="ru-RU"/>
        </w:rPr>
        <w:t>__ == "__</w:t>
      </w:r>
      <w:proofErr w:type="spellStart"/>
      <w:r w:rsidRPr="00277EE1">
        <w:rPr>
          <w:lang w:val="ru-RU"/>
        </w:rPr>
        <w:t>main</w:t>
      </w:r>
      <w:proofErr w:type="spellEnd"/>
      <w:r w:rsidRPr="00277EE1">
        <w:rPr>
          <w:lang w:val="ru-RU"/>
        </w:rPr>
        <w:t>__</w:t>
      </w:r>
      <w:proofErr w:type="gramStart"/>
      <w:r w:rsidRPr="00277EE1">
        <w:rPr>
          <w:lang w:val="ru-RU"/>
        </w:rPr>
        <w:t>":,</w:t>
      </w:r>
      <w:proofErr w:type="gramEnd"/>
      <w:r w:rsidRPr="00277EE1">
        <w:rPr>
          <w:lang w:val="ru-RU"/>
        </w:rPr>
        <w:t xml:space="preserve"> после чего вызывается функция </w:t>
      </w:r>
      <w:proofErr w:type="spellStart"/>
      <w:proofErr w:type="gramStart"/>
      <w:r w:rsidRPr="00277EE1">
        <w:rPr>
          <w:lang w:val="ru-RU"/>
        </w:rPr>
        <w:t>main</w:t>
      </w:r>
      <w:proofErr w:type="spellEnd"/>
      <w:r w:rsidRPr="00277EE1">
        <w:rPr>
          <w:lang w:val="ru-RU"/>
        </w:rPr>
        <w:t>(</w:t>
      </w:r>
      <w:proofErr w:type="gramEnd"/>
      <w:r w:rsidRPr="00277EE1">
        <w:rPr>
          <w:lang w:val="ru-RU"/>
        </w:rPr>
        <w:t>). Это позволяет запускать программу одной командой:</w:t>
      </w:r>
      <w:r>
        <w:rPr>
          <w:lang w:val="ru-RU"/>
        </w:rPr>
        <w:t xml:space="preserve"> </w:t>
      </w:r>
      <w:r w:rsidRPr="00277EE1">
        <w:t>python</w:t>
      </w:r>
      <w:r w:rsidRPr="001224FB">
        <w:rPr>
          <w:lang w:val="ru-RU"/>
        </w:rPr>
        <w:t xml:space="preserve"> </w:t>
      </w:r>
      <w:r w:rsidRPr="00277EE1">
        <w:t>main</w:t>
      </w:r>
      <w:r w:rsidRPr="001224FB">
        <w:rPr>
          <w:lang w:val="ru-RU"/>
        </w:rPr>
        <w:t>.</w:t>
      </w:r>
      <w:proofErr w:type="spellStart"/>
      <w:r w:rsidRPr="00277EE1">
        <w:t>py</w:t>
      </w:r>
      <w:proofErr w:type="spellEnd"/>
    </w:p>
    <w:p w14:paraId="0F08099F" w14:textId="77777777" w:rsidR="00277EE1" w:rsidRDefault="00277EE1" w:rsidP="00277EE1">
      <w:pPr>
        <w:rPr>
          <w:lang w:val="ru-RU"/>
        </w:rPr>
      </w:pPr>
      <w:r w:rsidRPr="00277EE1">
        <w:rPr>
          <w:lang w:val="ru-RU"/>
        </w:rPr>
        <w:t xml:space="preserve">Такой подход делает структуру проекта более понятной: пользователь запускает один основной файл, а остальные модули подключаются автоматически через систему импортов. </w:t>
      </w:r>
    </w:p>
    <w:p w14:paraId="7F7751F1" w14:textId="772ED2FB" w:rsidR="00277EE1" w:rsidRPr="00277EE1" w:rsidRDefault="00277EE1" w:rsidP="00277EE1">
      <w:pPr>
        <w:rPr>
          <w:lang w:val="ru-RU"/>
        </w:rPr>
      </w:pPr>
      <w:r w:rsidRPr="00277EE1">
        <w:rPr>
          <w:lang w:val="ru-RU"/>
        </w:rPr>
        <w:t xml:space="preserve">Полный код программы с реализацией всех модулей представлен в Приложении </w:t>
      </w:r>
      <w:r>
        <w:rPr>
          <w:lang w:val="ru-RU"/>
        </w:rPr>
        <w:t>А.</w:t>
      </w:r>
    </w:p>
    <w:p w14:paraId="18689030" w14:textId="32A63D64" w:rsidR="005B576C" w:rsidRPr="00D04C9E" w:rsidRDefault="005B576C" w:rsidP="00F12C9F">
      <w:pPr>
        <w:rPr>
          <w:lang w:val="ru-RU"/>
        </w:rPr>
      </w:pPr>
    </w:p>
    <w:p w14:paraId="7E703655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34085005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4 Схемы программы</w:t>
      </w:r>
      <w:bookmarkEnd w:id="11"/>
    </w:p>
    <w:p w14:paraId="31E16439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2" w:name="_Toc234085006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4.1 Блок-схема программы</w:t>
      </w:r>
      <w:bookmarkEnd w:id="12"/>
    </w:p>
    <w:p w14:paraId="2B401363" w14:textId="752570ED" w:rsidR="00277EE1" w:rsidRPr="00595754" w:rsidRDefault="00277EE1">
      <w:pPr>
        <w:rPr>
          <w:lang w:val="ru-RU"/>
        </w:rPr>
      </w:pPr>
      <w:r w:rsidRPr="00277EE1">
        <w:rPr>
          <w:lang w:val="ru-RU"/>
        </w:rPr>
        <w:t xml:space="preserve">На рисунке 1 приведена блок-схема основной программы. Она отражает логику работы консольного меню, процесс создания тестовых таблиц, чтение упорядоченной таблицы из </w:t>
      </w:r>
      <w:r w:rsidRPr="00277EE1">
        <w:t>CSV</w:t>
      </w:r>
      <w:r w:rsidRPr="00277EE1">
        <w:rPr>
          <w:lang w:val="ru-RU"/>
        </w:rPr>
        <w:t>-файла, проверку корректности входных данных, выполнение бинарного поиска по заданному ключу и сохранение результатов в выходной файл.</w:t>
      </w:r>
    </w:p>
    <w:p w14:paraId="4B3FE7E5" w14:textId="35DAE4A4" w:rsidR="005B576C" w:rsidRPr="00277EE1" w:rsidRDefault="00D04C9E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472A9D2" wp14:editId="1AE41BD6">
            <wp:extent cx="4934585" cy="54386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421" cy="5450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00DA3" w14:textId="77777777" w:rsidR="005B576C" w:rsidRPr="009043C8" w:rsidRDefault="00000000" w:rsidP="009043C8">
      <w:pPr>
        <w:spacing w:before="240" w:after="240"/>
        <w:ind w:firstLine="0"/>
        <w:jc w:val="center"/>
        <w:rPr>
          <w:szCs w:val="28"/>
          <w:lang w:val="ru-RU"/>
        </w:rPr>
      </w:pPr>
      <w:r w:rsidRPr="009043C8">
        <w:rPr>
          <w:szCs w:val="28"/>
          <w:lang w:val="ru-RU"/>
        </w:rPr>
        <w:lastRenderedPageBreak/>
        <w:t>Рисунок 1 – Блок-схема программы</w:t>
      </w:r>
    </w:p>
    <w:p w14:paraId="16081111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3" w:name="_Toc234085007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4.2 Блок-схема алгоритма</w:t>
      </w:r>
      <w:bookmarkEnd w:id="13"/>
    </w:p>
    <w:p w14:paraId="60134C5B" w14:textId="6E6ABC2F" w:rsidR="00E94FC2" w:rsidRPr="00D04C9E" w:rsidRDefault="00595754" w:rsidP="00595754">
      <w:pPr>
        <w:rPr>
          <w:lang w:val="ru-RU"/>
        </w:rPr>
      </w:pPr>
      <w:r w:rsidRPr="00595754">
        <w:rPr>
          <w:lang w:val="ru-RU"/>
        </w:rPr>
        <w:t>На рисунке 2 представлена блок-схема алгоритма бинарного поиска в упорядоченной таблице. Алгоритм сравнивает искомый ключ с ключом записи, расположенной в середине текущего диапазона. В зависимости от результата сравнения левая или правая граница поиска изменяется, что позволяет последовательно уменьшать область поиска. Процесс продолжается до нахождения записи или до полного исчерпания диапазона.</w:t>
      </w:r>
    </w:p>
    <w:p w14:paraId="7A414C77" w14:textId="11C4F93C" w:rsidR="005B576C" w:rsidRDefault="00E94FC2">
      <w:pPr>
        <w:ind w:firstLine="0"/>
        <w:jc w:val="center"/>
      </w:pPr>
      <w:r>
        <w:rPr>
          <w:noProof/>
        </w:rPr>
        <w:drawing>
          <wp:inline distT="0" distB="0" distL="0" distR="0" wp14:anchorId="1DD790BA" wp14:editId="181016EE">
            <wp:extent cx="5899355" cy="4866967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355" cy="4866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F5DFD" w14:textId="29D25C33" w:rsidR="005B576C" w:rsidRPr="001224FB" w:rsidRDefault="00000000" w:rsidP="00E06836">
      <w:pPr>
        <w:spacing w:before="240" w:after="240"/>
        <w:ind w:firstLine="0"/>
        <w:jc w:val="center"/>
        <w:rPr>
          <w:szCs w:val="28"/>
          <w:lang w:val="ru-RU"/>
        </w:rPr>
      </w:pPr>
      <w:r w:rsidRPr="009043C8">
        <w:rPr>
          <w:szCs w:val="28"/>
          <w:lang w:val="ru-RU"/>
        </w:rPr>
        <w:t xml:space="preserve">Рисунок </w:t>
      </w:r>
      <w:r w:rsidR="00595754">
        <w:rPr>
          <w:szCs w:val="28"/>
          <w:lang w:val="ru-RU"/>
        </w:rPr>
        <w:t>2</w:t>
      </w:r>
      <w:r w:rsidRPr="009043C8">
        <w:rPr>
          <w:szCs w:val="28"/>
          <w:lang w:val="ru-RU"/>
        </w:rPr>
        <w:t xml:space="preserve"> – Бинарный поиск</w:t>
      </w:r>
    </w:p>
    <w:p w14:paraId="6C659297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34085008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5 Тестирование программы</w:t>
      </w:r>
      <w:bookmarkEnd w:id="14"/>
    </w:p>
    <w:p w14:paraId="0FB5A956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5" w:name="_Toc234085009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5.1 Тестирование на разных наборах данных</w:t>
      </w:r>
      <w:bookmarkEnd w:id="15"/>
    </w:p>
    <w:p w14:paraId="1356BF09" w14:textId="77777777" w:rsidR="004F62B6" w:rsidRPr="004F62B6" w:rsidRDefault="004F62B6" w:rsidP="004F62B6">
      <w:pPr>
        <w:rPr>
          <w:lang w:val="ru-RU"/>
        </w:rPr>
      </w:pPr>
      <w:r w:rsidRPr="004F62B6">
        <w:rPr>
          <w:lang w:val="ru-RU"/>
        </w:rPr>
        <w:t>Для проверки корректности работы программы были использованы несколько CSV-файлов с упорядоченными таблицами. Каждая строка таблицы содержит числовой ключ, фамилию и группу. Поиск выполнялся по ключу записи. Для анализа были выбраны случаи, когда искомая запись находится в начале таблицы, середине и конце, а также случай отсутствия ключа.</w:t>
      </w:r>
    </w:p>
    <w:p w14:paraId="01EB7DC3" w14:textId="77777777" w:rsidR="004F62B6" w:rsidRPr="004F62B6" w:rsidRDefault="004F62B6" w:rsidP="004F62B6">
      <w:pPr>
        <w:rPr>
          <w:lang w:val="ru-RU"/>
        </w:rPr>
      </w:pPr>
      <w:r w:rsidRPr="004F62B6">
        <w:rPr>
          <w:lang w:val="ru-RU"/>
        </w:rPr>
        <w:t>Дополнительно были проверены граничные ситуации: пустой файл, файл с некорректным форматом данных, таблица с нарушенным порядком ключей и таблица с повторяющимися ключами. Такие проверки позволяют убедиться, что программа корректно выполняет бинарный поиск и правильно обрабатывает ошибочные входные данные.</w:t>
      </w:r>
    </w:p>
    <w:p w14:paraId="5495CD20" w14:textId="3676ABC9" w:rsidR="00E24142" w:rsidRPr="00010CD9" w:rsidRDefault="004F62B6" w:rsidP="004F62B6">
      <w:pPr>
        <w:rPr>
          <w:lang w:val="ru-RU"/>
        </w:rPr>
      </w:pPr>
      <w:r w:rsidRPr="004F62B6">
        <w:rPr>
          <w:lang w:val="ru-RU"/>
        </w:rPr>
        <w:t>Результаты тестирования приведены в таблице 1.</w:t>
      </w:r>
    </w:p>
    <w:p w14:paraId="4CA97FC0" w14:textId="77777777" w:rsidR="004F62B6" w:rsidRPr="00010CD9" w:rsidRDefault="004F62B6" w:rsidP="004F62B6">
      <w:pPr>
        <w:rPr>
          <w:lang w:val="ru-RU"/>
        </w:rPr>
      </w:pPr>
    </w:p>
    <w:p w14:paraId="36F95252" w14:textId="74CA8265" w:rsidR="00E24142" w:rsidRPr="009043C8" w:rsidRDefault="00000000" w:rsidP="009043C8">
      <w:pPr>
        <w:ind w:left="-142" w:firstLine="0"/>
        <w:jc w:val="left"/>
        <w:rPr>
          <w:szCs w:val="28"/>
          <w:lang w:val="ru-RU"/>
        </w:rPr>
      </w:pPr>
      <w:r w:rsidRPr="009043C8">
        <w:rPr>
          <w:szCs w:val="28"/>
          <w:lang w:val="ru-RU"/>
        </w:rPr>
        <w:t>Таблица 1 – Результаты тестирования на массиве из 100</w:t>
      </w:r>
      <w:r w:rsidR="00E24142" w:rsidRPr="009043C8">
        <w:rPr>
          <w:szCs w:val="28"/>
          <w:lang w:val="ru-RU"/>
        </w:rPr>
        <w:t>00</w:t>
      </w:r>
      <w:r w:rsidRPr="009043C8">
        <w:rPr>
          <w:szCs w:val="28"/>
          <w:lang w:val="ru-RU"/>
        </w:rPr>
        <w:t xml:space="preserve"> элементов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92"/>
        <w:gridCol w:w="1429"/>
        <w:gridCol w:w="1165"/>
        <w:gridCol w:w="1341"/>
        <w:gridCol w:w="1383"/>
        <w:gridCol w:w="1325"/>
        <w:gridCol w:w="1370"/>
      </w:tblGrid>
      <w:tr w:rsidR="004F62B6" w14:paraId="6EAAEED1" w14:textId="3D5DA253" w:rsidTr="00DB019E">
        <w:tc>
          <w:tcPr>
            <w:tcW w:w="1417" w:type="dxa"/>
          </w:tcPr>
          <w:p w14:paraId="55D0DA1D" w14:textId="5D35D75C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1417" w:type="dxa"/>
          </w:tcPr>
          <w:p w14:paraId="484C78A5" w14:textId="71D0A25B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Положение</w:t>
            </w:r>
            <w:proofErr w:type="spellEnd"/>
          </w:p>
        </w:tc>
        <w:tc>
          <w:tcPr>
            <w:tcW w:w="1417" w:type="dxa"/>
          </w:tcPr>
          <w:p w14:paraId="38BD2C88" w14:textId="42EE266A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1417" w:type="dxa"/>
          </w:tcPr>
          <w:p w14:paraId="4C622809" w14:textId="2AFBAE17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Бинарный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10CD9">
              <w:rPr>
                <w:bCs/>
                <w:sz w:val="24"/>
                <w:szCs w:val="24"/>
              </w:rPr>
              <w:t>поиск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сравнений</w:t>
            </w:r>
            <w:proofErr w:type="spellEnd"/>
          </w:p>
        </w:tc>
        <w:tc>
          <w:tcPr>
            <w:tcW w:w="1417" w:type="dxa"/>
          </w:tcPr>
          <w:p w14:paraId="6CA6B7CF" w14:textId="5378790F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Бинарный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10CD9">
              <w:rPr>
                <w:bCs/>
                <w:sz w:val="24"/>
                <w:szCs w:val="24"/>
              </w:rPr>
              <w:t>поиск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время</w:t>
            </w:r>
            <w:proofErr w:type="spellEnd"/>
            <w:r w:rsidRPr="00010CD9">
              <w:rPr>
                <w:bCs/>
                <w:sz w:val="24"/>
                <w:szCs w:val="24"/>
              </w:rPr>
              <w:t>, с</w:t>
            </w:r>
          </w:p>
        </w:tc>
        <w:tc>
          <w:tcPr>
            <w:tcW w:w="1387" w:type="dxa"/>
          </w:tcPr>
          <w:p w14:paraId="52E67889" w14:textId="2C6AAA5B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bisect_left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1387" w:type="dxa"/>
          </w:tcPr>
          <w:p w14:paraId="4C292526" w14:textId="59B4C503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bisect_left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время</w:t>
            </w:r>
            <w:proofErr w:type="spellEnd"/>
            <w:r w:rsidRPr="00010CD9">
              <w:rPr>
                <w:bCs/>
                <w:sz w:val="24"/>
                <w:szCs w:val="24"/>
              </w:rPr>
              <w:t>, с</w:t>
            </w:r>
          </w:p>
        </w:tc>
      </w:tr>
      <w:tr w:rsidR="004F62B6" w14:paraId="37547CD4" w14:textId="61830FF9" w:rsidTr="00DB019E">
        <w:tc>
          <w:tcPr>
            <w:tcW w:w="1417" w:type="dxa"/>
          </w:tcPr>
          <w:p w14:paraId="34232441" w14:textId="65F934A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Первый</w:t>
            </w:r>
            <w:proofErr w:type="spellEnd"/>
          </w:p>
        </w:tc>
        <w:tc>
          <w:tcPr>
            <w:tcW w:w="1417" w:type="dxa"/>
          </w:tcPr>
          <w:p w14:paraId="43329E31" w14:textId="6C534FD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начало</w:t>
            </w:r>
            <w:proofErr w:type="spellEnd"/>
          </w:p>
        </w:tc>
        <w:tc>
          <w:tcPr>
            <w:tcW w:w="1417" w:type="dxa"/>
          </w:tcPr>
          <w:p w14:paraId="07EB89B5" w14:textId="11E450B5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20E984D" w14:textId="685251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34F5C0FA" w14:textId="3099DE7C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0.00000870</w:t>
            </w:r>
          </w:p>
        </w:tc>
        <w:tc>
          <w:tcPr>
            <w:tcW w:w="1387" w:type="dxa"/>
          </w:tcPr>
          <w:p w14:paraId="52F90C2A" w14:textId="7EF8DA1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</w:t>
            </w:r>
          </w:p>
        </w:tc>
        <w:tc>
          <w:tcPr>
            <w:tcW w:w="1387" w:type="dxa"/>
          </w:tcPr>
          <w:p w14:paraId="7C08B63E" w14:textId="6A5440CD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0.00030240</w:t>
            </w:r>
          </w:p>
        </w:tc>
      </w:tr>
      <w:tr w:rsidR="004F62B6" w14:paraId="09BFBA0B" w14:textId="75447336" w:rsidTr="00DB019E">
        <w:tc>
          <w:tcPr>
            <w:tcW w:w="1417" w:type="dxa"/>
          </w:tcPr>
          <w:p w14:paraId="6B76CABC" w14:textId="471A6ED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Средний</w:t>
            </w:r>
            <w:proofErr w:type="spellEnd"/>
          </w:p>
        </w:tc>
        <w:tc>
          <w:tcPr>
            <w:tcW w:w="1417" w:type="dxa"/>
          </w:tcPr>
          <w:p w14:paraId="474C6D88" w14:textId="13DCB568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середина</w:t>
            </w:r>
            <w:proofErr w:type="spellEnd"/>
          </w:p>
        </w:tc>
        <w:tc>
          <w:tcPr>
            <w:tcW w:w="1417" w:type="dxa"/>
          </w:tcPr>
          <w:p w14:paraId="5A12CF26" w14:textId="723D880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4999</w:t>
            </w:r>
          </w:p>
        </w:tc>
        <w:tc>
          <w:tcPr>
            <w:tcW w:w="1417" w:type="dxa"/>
          </w:tcPr>
          <w:p w14:paraId="1EA1CF5B" w14:textId="13EA3DFB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409C94C6" w14:textId="49DCD633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0.00000760</w:t>
            </w:r>
          </w:p>
        </w:tc>
        <w:tc>
          <w:tcPr>
            <w:tcW w:w="1387" w:type="dxa"/>
          </w:tcPr>
          <w:p w14:paraId="52044B0B" w14:textId="5700A0C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4999</w:t>
            </w:r>
          </w:p>
        </w:tc>
        <w:tc>
          <w:tcPr>
            <w:tcW w:w="1387" w:type="dxa"/>
          </w:tcPr>
          <w:p w14:paraId="5E04E736" w14:textId="24950291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0.00031820</w:t>
            </w:r>
          </w:p>
        </w:tc>
      </w:tr>
      <w:tr w:rsidR="004F62B6" w14:paraId="03D2E5F4" w14:textId="7D26E18C" w:rsidTr="00DB019E">
        <w:tc>
          <w:tcPr>
            <w:tcW w:w="1417" w:type="dxa"/>
          </w:tcPr>
          <w:p w14:paraId="0B54E7E6" w14:textId="2975E3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Последний</w:t>
            </w:r>
            <w:proofErr w:type="spellEnd"/>
          </w:p>
        </w:tc>
        <w:tc>
          <w:tcPr>
            <w:tcW w:w="1417" w:type="dxa"/>
          </w:tcPr>
          <w:p w14:paraId="535118CD" w14:textId="431B267F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конец</w:t>
            </w:r>
            <w:proofErr w:type="spellEnd"/>
          </w:p>
        </w:tc>
        <w:tc>
          <w:tcPr>
            <w:tcW w:w="1417" w:type="dxa"/>
          </w:tcPr>
          <w:p w14:paraId="69315DCA" w14:textId="2F859D1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9999</w:t>
            </w:r>
          </w:p>
        </w:tc>
        <w:tc>
          <w:tcPr>
            <w:tcW w:w="1417" w:type="dxa"/>
          </w:tcPr>
          <w:p w14:paraId="25E80F1D" w14:textId="0B62417F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52988142" w14:textId="5661AD7A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0.00000810</w:t>
            </w:r>
          </w:p>
        </w:tc>
        <w:tc>
          <w:tcPr>
            <w:tcW w:w="1387" w:type="dxa"/>
          </w:tcPr>
          <w:p w14:paraId="3FA3A3E2" w14:textId="3D35CBCF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9999</w:t>
            </w:r>
          </w:p>
        </w:tc>
        <w:tc>
          <w:tcPr>
            <w:tcW w:w="1387" w:type="dxa"/>
          </w:tcPr>
          <w:p w14:paraId="57A7BD61" w14:textId="3FC375BA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0.00030360</w:t>
            </w:r>
          </w:p>
        </w:tc>
      </w:tr>
      <w:tr w:rsidR="004F62B6" w14:paraId="011B5DFB" w14:textId="59192673" w:rsidTr="00DB019E">
        <w:tc>
          <w:tcPr>
            <w:tcW w:w="1417" w:type="dxa"/>
          </w:tcPr>
          <w:p w14:paraId="5AA77237" w14:textId="6761065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Отсутствующий</w:t>
            </w:r>
            <w:proofErr w:type="spellEnd"/>
          </w:p>
        </w:tc>
        <w:tc>
          <w:tcPr>
            <w:tcW w:w="1417" w:type="dxa"/>
          </w:tcPr>
          <w:p w14:paraId="64D595F9" w14:textId="04D9F33C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отсутствует</w:t>
            </w:r>
            <w:proofErr w:type="spellEnd"/>
          </w:p>
        </w:tc>
        <w:tc>
          <w:tcPr>
            <w:tcW w:w="1417" w:type="dxa"/>
          </w:tcPr>
          <w:p w14:paraId="70E7642B" w14:textId="64B416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-1</w:t>
            </w:r>
          </w:p>
        </w:tc>
        <w:tc>
          <w:tcPr>
            <w:tcW w:w="1417" w:type="dxa"/>
          </w:tcPr>
          <w:p w14:paraId="77FAC958" w14:textId="74FB1BF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</w:t>
            </w:r>
            <w:r w:rsidR="00010CD9" w:rsidRPr="00010CD9"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B0B1B65" w14:textId="7D91978E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0.00001110</w:t>
            </w:r>
          </w:p>
        </w:tc>
        <w:tc>
          <w:tcPr>
            <w:tcW w:w="1387" w:type="dxa"/>
          </w:tcPr>
          <w:p w14:paraId="2426D739" w14:textId="2BDFA63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-1</w:t>
            </w:r>
          </w:p>
        </w:tc>
        <w:tc>
          <w:tcPr>
            <w:tcW w:w="1387" w:type="dxa"/>
          </w:tcPr>
          <w:p w14:paraId="34E4FF6A" w14:textId="0ECBF618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0.00032710</w:t>
            </w:r>
          </w:p>
        </w:tc>
      </w:tr>
    </w:tbl>
    <w:p w14:paraId="0684B8DD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6" w:name="_Toc234085010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5.2 Анализ полученных результатов тестирования</w:t>
      </w:r>
      <w:bookmarkEnd w:id="16"/>
    </w:p>
    <w:p w14:paraId="5AE8173A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Полученные результаты подтверждают корректность работы реализованного алгоритма бинарного поиска. Количество сравнений при поиске в упорядоченной таблице растёт значительно медленнее, чем размер таблицы. </w:t>
      </w:r>
      <w:r w:rsidRPr="00010CD9">
        <w:rPr>
          <w:lang w:val="ru-RU"/>
        </w:rPr>
        <w:lastRenderedPageBreak/>
        <w:t xml:space="preserve">Для таблицы из 10000 записей алгоритм выполняет около 13–14 сравнений, что соответствует логарифмической сложности </w:t>
      </w:r>
      <w:proofErr w:type="gramStart"/>
      <w:r w:rsidRPr="00010CD9">
        <w:rPr>
          <w:lang w:val="ru-RU"/>
        </w:rPr>
        <w:t>O(</w:t>
      </w:r>
      <w:proofErr w:type="spellStart"/>
      <w:proofErr w:type="gramEnd"/>
      <w:r w:rsidRPr="00010CD9">
        <w:rPr>
          <w:lang w:val="ru-RU"/>
        </w:rPr>
        <w:t>log</w:t>
      </w:r>
      <w:proofErr w:type="spellEnd"/>
      <w:r w:rsidRPr="00010CD9">
        <w:rPr>
          <w:lang w:val="ru-RU"/>
        </w:rPr>
        <w:t xml:space="preserve"> n).</w:t>
      </w:r>
    </w:p>
    <w:p w14:paraId="14CFF44C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Расположение ключа в таблице не оказывает значительного влияния на время выполнения бинарного поиска. В отличие от последовательного просмотра, алгоритм не проходит записи одну за другой, а на каждом шаге делит диапазон поиска примерно пополам. Поэтому поиск записи в начале, середине, конце таблицы и поиск отсутствующего ключа выполняются за близкое количество сравнений.</w:t>
      </w:r>
    </w:p>
    <w:p w14:paraId="08DBD47D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Также программа успешно обрабатывает граничные случаи. При попытке поиска в неупорядоченной таблице программа выводит сообщение об ошибке, так как бинарный поиск корректно работает только с отсортированными данными. При наличии некорректного ключа или пустого файла программа не завершает работу </w:t>
      </w:r>
      <w:proofErr w:type="spellStart"/>
      <w:r w:rsidRPr="00010CD9">
        <w:rPr>
          <w:lang w:val="ru-RU"/>
        </w:rPr>
        <w:t>аварийно</w:t>
      </w:r>
      <w:proofErr w:type="spellEnd"/>
      <w:r w:rsidRPr="00010CD9">
        <w:rPr>
          <w:lang w:val="ru-RU"/>
        </w:rPr>
        <w:t>, а сообщает пользователю о проблеме. При наличии повторяющихся ключей программа возвращает первое найденное вхождение, что делает результат поиска более определённым.</w:t>
      </w:r>
    </w:p>
    <w:p w14:paraId="747380D2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Сравнение с функцией </w:t>
      </w:r>
      <w:proofErr w:type="spellStart"/>
      <w:r w:rsidRPr="00010CD9">
        <w:rPr>
          <w:lang w:val="ru-RU"/>
        </w:rPr>
        <w:t>bisect_left</w:t>
      </w:r>
      <w:proofErr w:type="spellEnd"/>
      <w:r w:rsidRPr="00010CD9">
        <w:rPr>
          <w:lang w:val="ru-RU"/>
        </w:rPr>
        <w:t xml:space="preserve"> показывает, что стандартная реализация обычно работает быстрее собственной функции. Это объясняется тем, что стандартные инструменты Python оптимизированы лучше и имеют меньшие накладные расходы. При этом собственная реализация полностью соответствует заданию, так как основной алгоритм бинарного поиска был написан вручную, а </w:t>
      </w:r>
      <w:proofErr w:type="spellStart"/>
      <w:r w:rsidRPr="00010CD9">
        <w:rPr>
          <w:lang w:val="ru-RU"/>
        </w:rPr>
        <w:t>bisect_left</w:t>
      </w:r>
      <w:proofErr w:type="spellEnd"/>
      <w:r w:rsidRPr="00010CD9">
        <w:rPr>
          <w:lang w:val="ru-RU"/>
        </w:rPr>
        <w:t xml:space="preserve"> используется только для сравнения производительности.</w:t>
      </w:r>
    </w:p>
    <w:p w14:paraId="07FC8F23" w14:textId="77777777" w:rsidR="00010CD9" w:rsidRPr="00010CD9" w:rsidRDefault="00010CD9">
      <w:pPr>
        <w:rPr>
          <w:lang w:val="ru-RU"/>
        </w:rPr>
      </w:pPr>
    </w:p>
    <w:p w14:paraId="27C7E7B3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34085011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6 Отладка</w:t>
      </w:r>
      <w:bookmarkEnd w:id="17"/>
    </w:p>
    <w:p w14:paraId="120C81FB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В процессе разработки программы были выявлены и исправлены следующие ошибки:</w:t>
      </w:r>
    </w:p>
    <w:p w14:paraId="04E32D10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– При вводе нечислового ключа поиска возникала ошибка </w:t>
      </w:r>
      <w:proofErr w:type="spellStart"/>
      <w:r w:rsidRPr="00010CD9">
        <w:rPr>
          <w:lang w:val="ru-RU"/>
        </w:rPr>
        <w:t>ValueError</w:t>
      </w:r>
      <w:proofErr w:type="spellEnd"/>
      <w:r w:rsidRPr="00010CD9">
        <w:rPr>
          <w:lang w:val="ru-RU"/>
        </w:rPr>
        <w:t>. Для исправления была добавлена проверка ввода: программа повторно запрашивает значение, пока пользователь не введёт целое число.</w:t>
      </w:r>
    </w:p>
    <w:p w14:paraId="1A447F1B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– При открытии несуществующего CSV-файла программа не могла выполнить чтение данных. Была добавлена проверка наличия файла. Программа ищет файл в текущей папке и в папке </w:t>
      </w:r>
      <w:proofErr w:type="spellStart"/>
      <w:r w:rsidRPr="00010CD9">
        <w:rPr>
          <w:lang w:val="ru-RU"/>
        </w:rPr>
        <w:t>file_test</w:t>
      </w:r>
      <w:proofErr w:type="spellEnd"/>
      <w:r w:rsidRPr="00010CD9">
        <w:rPr>
          <w:lang w:val="ru-RU"/>
        </w:rPr>
        <w:t>.</w:t>
      </w:r>
    </w:p>
    <w:p w14:paraId="50CCDC70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Изначально результат поиска сохранялся в файл с фиксированным именем. После доработки программа стала запрашивать у пользователя имя результирующего файла.</w:t>
      </w:r>
    </w:p>
    <w:p w14:paraId="5E31A647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При генерации упорядоченной таблицы была добавлена проверка количества записей и диапазона ключей. Если диапазон задан неверно или слишком мал, программа выводит сообщение об ошибке.</w:t>
      </w:r>
    </w:p>
    <w:p w14:paraId="31C4D9B8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Для корректной работы бинарного поиска добавлена проверка упорядоченности таблицы по ключу. Если порядок нарушен, поиск не выполняется.</w:t>
      </w:r>
    </w:p>
    <w:p w14:paraId="67E13F35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После исправлений программа была проверена на обычных и граничных данных: пустой файл, некорректный CSV-файл, неупорядоченная таблица, таблица с повторяющимися ключами, а также поиск существующего и отсутствующего ключа. Все выявленные ошибки были устранены.</w:t>
      </w:r>
    </w:p>
    <w:p w14:paraId="157EA09B" w14:textId="77777777" w:rsidR="00010CD9" w:rsidRDefault="00010CD9">
      <w:pPr>
        <w:rPr>
          <w:lang w:val="ru-RU"/>
        </w:rPr>
      </w:pPr>
    </w:p>
    <w:p w14:paraId="1BBB31F6" w14:textId="77777777" w:rsidR="00A11A6B" w:rsidRDefault="00A11A6B">
      <w:pPr>
        <w:rPr>
          <w:lang w:val="ru-RU"/>
        </w:rPr>
      </w:pPr>
    </w:p>
    <w:p w14:paraId="72F3D75F" w14:textId="77777777" w:rsidR="00BD743A" w:rsidRDefault="00BD743A">
      <w:pPr>
        <w:rPr>
          <w:lang w:val="ru-RU"/>
        </w:rPr>
      </w:pPr>
    </w:p>
    <w:p w14:paraId="3616BB25" w14:textId="77777777" w:rsidR="00BD743A" w:rsidRDefault="00BD743A" w:rsidP="00010CD9">
      <w:pPr>
        <w:ind w:firstLine="0"/>
        <w:rPr>
          <w:lang w:val="ru-RU"/>
        </w:rPr>
      </w:pPr>
    </w:p>
    <w:p w14:paraId="1516CE3C" w14:textId="77777777" w:rsidR="00BD743A" w:rsidRDefault="00BD743A" w:rsidP="00BD743A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34085012"/>
      <w:r w:rsidRPr="00BD743A">
        <w:rPr>
          <w:rFonts w:ascii="Times New Roman" w:hAnsi="Times New Roman" w:cs="Times New Roman"/>
          <w:color w:val="000000" w:themeColor="text1"/>
          <w:lang w:val="ru-RU"/>
        </w:rPr>
        <w:lastRenderedPageBreak/>
        <w:t>7 Совместная разработка</w:t>
      </w:r>
      <w:bookmarkEnd w:id="18"/>
    </w:p>
    <w:p w14:paraId="60BB2EE1" w14:textId="3D5C3E29" w:rsidR="009043C8" w:rsidRPr="00BD743A" w:rsidRDefault="009043C8" w:rsidP="004C211F">
      <w:pPr>
        <w:rPr>
          <w:lang w:val="ru-RU"/>
        </w:rPr>
      </w:pPr>
      <w:r w:rsidRPr="009043C8">
        <w:rPr>
          <w:lang w:val="ru-RU"/>
        </w:rPr>
        <w:t xml:space="preserve">Для организации совместной работы над проектом был использован сервис </w:t>
      </w:r>
      <w:proofErr w:type="spellStart"/>
      <w:r w:rsidRPr="001D54AE">
        <w:rPr>
          <w:lang w:val="ru-RU"/>
        </w:rPr>
        <w:t>GitHub</w:t>
      </w:r>
      <w:proofErr w:type="spellEnd"/>
      <w:r w:rsidRPr="009043C8">
        <w:rPr>
          <w:lang w:val="ru-RU"/>
        </w:rPr>
        <w:t xml:space="preserve">, предоставляющий широкие возможности для управления версиями и координации действий участников команды. </w:t>
      </w:r>
      <w:r w:rsidRPr="00E06836">
        <w:rPr>
          <w:lang w:val="ru-RU"/>
        </w:rPr>
        <w:t>Ссылка на репозиторий:</w:t>
      </w:r>
      <w:r w:rsidRPr="00E06836">
        <w:rPr>
          <w:lang w:val="ru-RU"/>
        </w:rPr>
        <w:br/>
      </w:r>
      <w:r w:rsidR="002676AB" w:rsidRPr="002676AB">
        <w:t>https</w:t>
      </w:r>
      <w:r w:rsidR="002676AB" w:rsidRPr="002676AB">
        <w:rPr>
          <w:lang w:val="ru-RU"/>
        </w:rPr>
        <w:t>://</w:t>
      </w:r>
      <w:proofErr w:type="spellStart"/>
      <w:r w:rsidR="002676AB" w:rsidRPr="002676AB">
        <w:t>github</w:t>
      </w:r>
      <w:proofErr w:type="spellEnd"/>
      <w:r w:rsidR="002676AB" w:rsidRPr="002676AB">
        <w:rPr>
          <w:lang w:val="ru-RU"/>
        </w:rPr>
        <w:t>.</w:t>
      </w:r>
      <w:r w:rsidR="002676AB" w:rsidRPr="002676AB">
        <w:t>com</w:t>
      </w:r>
      <w:r w:rsidR="002676AB" w:rsidRPr="002676AB">
        <w:rPr>
          <w:lang w:val="ru-RU"/>
        </w:rPr>
        <w:t>/</w:t>
      </w:r>
      <w:proofErr w:type="spellStart"/>
      <w:r w:rsidR="002676AB" w:rsidRPr="002676AB">
        <w:t>Vildit</w:t>
      </w:r>
      <w:proofErr w:type="spellEnd"/>
      <w:r w:rsidR="002676AB" w:rsidRPr="002676AB">
        <w:rPr>
          <w:lang w:val="ru-RU"/>
        </w:rPr>
        <w:t>299/</w:t>
      </w:r>
      <w:r w:rsidR="002676AB" w:rsidRPr="002676AB">
        <w:t>Practice</w:t>
      </w:r>
      <w:r w:rsidR="002676AB" w:rsidRPr="002676AB">
        <w:rPr>
          <w:lang w:val="ru-RU"/>
        </w:rPr>
        <w:t>2026_25</w:t>
      </w:r>
      <w:r w:rsidR="002676AB" w:rsidRPr="002676AB">
        <w:t>VVV</w:t>
      </w:r>
      <w:r w:rsidR="002676AB" w:rsidRPr="002676AB">
        <w:rPr>
          <w:lang w:val="ru-RU"/>
        </w:rPr>
        <w:t>1_12.</w:t>
      </w:r>
      <w:r w:rsidR="002676AB" w:rsidRPr="002676AB">
        <w:t>git</w:t>
      </w:r>
    </w:p>
    <w:p w14:paraId="0BB619AA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19" w:name="_Toc234085013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7.1 Планирование и распределение задач</w:t>
      </w:r>
      <w:bookmarkEnd w:id="19"/>
    </w:p>
    <w:p w14:paraId="0BCFA8BF" w14:textId="77777777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На начальном этапе были определены основные модули проекта и распределены между участниками:</w:t>
      </w:r>
    </w:p>
    <w:p w14:paraId="38894D73" w14:textId="6DA8353A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– Рачков П. А.</w:t>
      </w:r>
      <w:r>
        <w:rPr>
          <w:lang w:val="ru-RU"/>
        </w:rPr>
        <w:t xml:space="preserve"> (Я) </w:t>
      </w:r>
      <w:r w:rsidRPr="0053438B">
        <w:rPr>
          <w:lang w:val="ru-RU"/>
        </w:rPr>
        <w:t>– разработка модулей search.py и main.py</w:t>
      </w:r>
      <w:r w:rsidRPr="0053438B">
        <w:rPr>
          <w:lang w:val="ru-RU"/>
        </w:rPr>
        <w:br/>
        <w:t xml:space="preserve">(реализация бинарного поиска в упорядоченной таблице, проверка упорядоченности данных, сравнение с функцией </w:t>
      </w:r>
      <w:proofErr w:type="spellStart"/>
      <w:r w:rsidRPr="0053438B">
        <w:rPr>
          <w:lang w:val="ru-RU"/>
        </w:rPr>
        <w:t>bisect_left</w:t>
      </w:r>
      <w:proofErr w:type="spellEnd"/>
      <w:r w:rsidRPr="0053438B">
        <w:rPr>
          <w:lang w:val="ru-RU"/>
        </w:rPr>
        <w:t>, создание главного файла запуска программы, интеграция компонентов проекта);</w:t>
      </w:r>
    </w:p>
    <w:p w14:paraId="066D191C" w14:textId="79D0C2DF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– Козин М.</w:t>
      </w:r>
      <w:r>
        <w:rPr>
          <w:lang w:val="ru-RU"/>
        </w:rPr>
        <w:t xml:space="preserve"> </w:t>
      </w:r>
      <w:r w:rsidRPr="0053438B">
        <w:rPr>
          <w:lang w:val="ru-RU"/>
        </w:rPr>
        <w:t>П. – разработка модуля file_io.py</w:t>
      </w:r>
      <w:r w:rsidRPr="0053438B">
        <w:rPr>
          <w:lang w:val="ru-RU"/>
        </w:rPr>
        <w:br/>
        <w:t xml:space="preserve">(чтение CSV-файлов, поиск входных файлов в папке </w:t>
      </w:r>
      <w:proofErr w:type="spellStart"/>
      <w:r w:rsidRPr="0053438B">
        <w:rPr>
          <w:lang w:val="ru-RU"/>
        </w:rPr>
        <w:t>file_test</w:t>
      </w:r>
      <w:proofErr w:type="spellEnd"/>
      <w:r w:rsidRPr="0053438B">
        <w:rPr>
          <w:lang w:val="ru-RU"/>
        </w:rPr>
        <w:t>, проверка корректности входных данных, обработка ошибок, запись результатов поиска в файл, измерение времени работы алгоритма);</w:t>
      </w:r>
    </w:p>
    <w:p w14:paraId="226902F7" w14:textId="3208519F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 xml:space="preserve">– </w:t>
      </w:r>
      <w:proofErr w:type="spellStart"/>
      <w:r w:rsidRPr="0053438B">
        <w:rPr>
          <w:lang w:val="ru-RU"/>
        </w:rPr>
        <w:t>Софичев</w:t>
      </w:r>
      <w:proofErr w:type="spellEnd"/>
      <w:r w:rsidRPr="0053438B">
        <w:rPr>
          <w:lang w:val="ru-RU"/>
        </w:rPr>
        <w:t xml:space="preserve"> А. С. – разработка модулей randomarray.py и menu_module.py</w:t>
      </w:r>
      <w:r w:rsidRPr="0053438B">
        <w:rPr>
          <w:lang w:val="ru-RU"/>
        </w:rPr>
        <w:br/>
        <w:t>(генерация упорядоченной таблицы с заданным количеством записей и диапазоном ключей, сохранение таблицы в CSV-файл, создание консольного меню, обработка выбора пользователя).</w:t>
      </w:r>
    </w:p>
    <w:p w14:paraId="31A3959F" w14:textId="677AD8CA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 xml:space="preserve">Для наглядного отслеживания прогресса использовалась канбан-доска в разделе </w:t>
      </w:r>
      <w:proofErr w:type="spellStart"/>
      <w:r w:rsidRPr="0053438B">
        <w:rPr>
          <w:lang w:val="ru-RU"/>
        </w:rPr>
        <w:t>Projects</w:t>
      </w:r>
      <w:proofErr w:type="spellEnd"/>
      <w:r w:rsidRPr="0053438B">
        <w:rPr>
          <w:lang w:val="ru-RU"/>
        </w:rPr>
        <w:t xml:space="preserve">, где задачи перемещались по колонкам «To Do», «In </w:t>
      </w:r>
      <w:proofErr w:type="spellStart"/>
      <w:r w:rsidRPr="0053438B">
        <w:rPr>
          <w:lang w:val="ru-RU"/>
        </w:rPr>
        <w:t>Progress</w:t>
      </w:r>
      <w:proofErr w:type="spellEnd"/>
      <w:r w:rsidRPr="0053438B">
        <w:rPr>
          <w:lang w:val="ru-RU"/>
        </w:rPr>
        <w:t>», «</w:t>
      </w:r>
      <w:proofErr w:type="spellStart"/>
      <w:r w:rsidRPr="0053438B">
        <w:rPr>
          <w:lang w:val="ru-RU"/>
        </w:rPr>
        <w:t>Done</w:t>
      </w:r>
      <w:proofErr w:type="spellEnd"/>
      <w:r w:rsidRPr="0053438B">
        <w:rPr>
          <w:lang w:val="ru-RU"/>
        </w:rPr>
        <w:t>». Такой подход позволил контролировать выполнение отдельных этапов разработки и распределить обязанности между участниками проекта.</w:t>
      </w:r>
    </w:p>
    <w:p w14:paraId="05E7F4AE" w14:textId="1FA01555" w:rsidR="00E06836" w:rsidRPr="00E06836" w:rsidRDefault="002676AB" w:rsidP="002676AB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0C7D916" wp14:editId="0D1CA985">
            <wp:extent cx="6152515" cy="2921000"/>
            <wp:effectExtent l="0" t="0" r="635" b="0"/>
            <wp:docPr id="193363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3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br/>
        <w:t xml:space="preserve">Рисунок </w:t>
      </w:r>
      <w:r w:rsidR="0053438B">
        <w:rPr>
          <w:lang w:val="ru-RU"/>
        </w:rPr>
        <w:t>3</w:t>
      </w:r>
      <w:r w:rsidR="00E06836" w:rsidRPr="00E06836">
        <w:rPr>
          <w:lang w:val="ru-RU"/>
        </w:rPr>
        <w:t xml:space="preserve"> – Канбан-доска с задачами проекта</w:t>
      </w:r>
    </w:p>
    <w:p w14:paraId="63484E2E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20" w:name="_Toc234085014"/>
      <w:r w:rsidRPr="00E06836">
        <w:rPr>
          <w:rFonts w:cs="Times New Roman"/>
          <w:color w:val="000000" w:themeColor="text1"/>
          <w:sz w:val="30"/>
          <w:szCs w:val="30"/>
          <w:lang w:val="ru-RU"/>
        </w:rPr>
        <w:t xml:space="preserve">7.2 Организация совместной работы в </w:t>
      </w:r>
      <w:proofErr w:type="spellStart"/>
      <w:r w:rsidRPr="00E06836">
        <w:rPr>
          <w:rFonts w:cs="Times New Roman"/>
          <w:color w:val="000000" w:themeColor="text1"/>
          <w:sz w:val="30"/>
          <w:szCs w:val="30"/>
          <w:lang w:val="ru-RU"/>
        </w:rPr>
        <w:t>GitHub</w:t>
      </w:r>
      <w:bookmarkEnd w:id="20"/>
      <w:proofErr w:type="spellEnd"/>
    </w:p>
    <w:p w14:paraId="3000A364" w14:textId="1713CDE0" w:rsidR="002C1EF9" w:rsidRPr="002C1EF9" w:rsidRDefault="002C1EF9" w:rsidP="002C1EF9">
      <w:pPr>
        <w:rPr>
          <w:lang w:val="ru-RU"/>
        </w:rPr>
      </w:pPr>
      <w:r w:rsidRPr="002C1EF9">
        <w:rPr>
          <w:lang w:val="ru-RU"/>
        </w:rPr>
        <w:t xml:space="preserve">Разработка проекта велась с использованием системы контроля версий </w:t>
      </w:r>
      <w:r w:rsidRPr="002C1EF9">
        <w:t>Git</w:t>
      </w:r>
      <w:r w:rsidRPr="002C1EF9">
        <w:rPr>
          <w:lang w:val="ru-RU"/>
        </w:rPr>
        <w:t>. Для организации параллельной работы каждый участник работал в собственной ветке. Такой подход позволил разделить задачи между участниками, избежать конфликтов при изменении файлов и упростить последующее объединение готовых частей программы.</w:t>
      </w:r>
      <w:r>
        <w:rPr>
          <w:lang w:val="ru-RU"/>
        </w:rPr>
        <w:t xml:space="preserve"> </w:t>
      </w:r>
      <w:r w:rsidRPr="00E06836">
        <w:rPr>
          <w:lang w:val="ru-RU"/>
        </w:rPr>
        <w:t>Я создал ветку </w:t>
      </w:r>
      <w:proofErr w:type="spellStart"/>
      <w:r w:rsidRPr="00E06836">
        <w:rPr>
          <w:lang w:val="ru-RU"/>
        </w:rPr>
        <w:t>feature</w:t>
      </w:r>
      <w:proofErr w:type="spellEnd"/>
      <w:r w:rsidRPr="00E06836">
        <w:rPr>
          <w:lang w:val="ru-RU"/>
        </w:rPr>
        <w:t>/</w:t>
      </w:r>
      <w:proofErr w:type="spellStart"/>
      <w:r w:rsidRPr="00E06836">
        <w:rPr>
          <w:lang w:val="ru-RU"/>
        </w:rPr>
        <w:t>search-module</w:t>
      </w:r>
      <w:proofErr w:type="spellEnd"/>
      <w:r w:rsidRPr="00E06836">
        <w:rPr>
          <w:lang w:val="ru-RU"/>
        </w:rPr>
        <w:t> от основной ветки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 и вёл в ней разработку своих модулей.</w:t>
      </w:r>
    </w:p>
    <w:p w14:paraId="55BB7B78" w14:textId="0A51006F" w:rsidR="002C1EF9" w:rsidRPr="002C1EF9" w:rsidRDefault="00E06836" w:rsidP="002C1EF9">
      <w:pPr>
        <w:rPr>
          <w:lang w:val="ru-RU"/>
        </w:rPr>
      </w:pPr>
      <w:r w:rsidRPr="00E06836">
        <w:rPr>
          <w:lang w:val="ru-RU"/>
        </w:rPr>
        <w:t>После завершения работы над кодом изменения фиксировались коммитами с осмысленными сообщениями и отправлялись в удалённый репозиторий командой 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</w:t>
      </w:r>
      <w:proofErr w:type="spellStart"/>
      <w:r w:rsidRPr="00E06836">
        <w:rPr>
          <w:lang w:val="ru-RU"/>
        </w:rPr>
        <w:t>push</w:t>
      </w:r>
      <w:proofErr w:type="spellEnd"/>
      <w:r w:rsidRPr="00E06836">
        <w:rPr>
          <w:lang w:val="ru-RU"/>
        </w:rPr>
        <w:t xml:space="preserve">. Затем был создан Pull </w:t>
      </w:r>
      <w:proofErr w:type="spellStart"/>
      <w:r w:rsidRPr="00E06836">
        <w:rPr>
          <w:lang w:val="ru-RU"/>
        </w:rPr>
        <w:t>Request</w:t>
      </w:r>
      <w:proofErr w:type="spellEnd"/>
      <w:r w:rsidRPr="00E06836">
        <w:rPr>
          <w:lang w:val="ru-RU"/>
        </w:rPr>
        <w:t xml:space="preserve"> с запросом на слияние моей ветки в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.</w:t>
      </w:r>
    </w:p>
    <w:p w14:paraId="3E63963C" w14:textId="78961F70" w:rsidR="00E06836" w:rsidRPr="00645024" w:rsidRDefault="00984B3E" w:rsidP="00AF1806">
      <w:pPr>
        <w:spacing w:before="240" w:after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FFE95A" wp14:editId="0DD534BA">
            <wp:extent cx="6152515" cy="4281170"/>
            <wp:effectExtent l="0" t="0" r="635" b="5080"/>
            <wp:docPr id="17354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t>Рисунок</w:t>
      </w:r>
      <w:r w:rsidR="00E06836" w:rsidRPr="00645024">
        <w:t xml:space="preserve"> </w:t>
      </w:r>
      <w:r w:rsidR="0053438B" w:rsidRPr="0053438B">
        <w:t>4</w:t>
      </w:r>
      <w:r w:rsidR="00E06836" w:rsidRPr="00645024">
        <w:t xml:space="preserve"> – Pull Request </w:t>
      </w:r>
      <w:r w:rsidR="00E06836" w:rsidRPr="00E06836">
        <w:rPr>
          <w:lang w:val="ru-RU"/>
        </w:rPr>
        <w:t>на</w:t>
      </w:r>
      <w:r w:rsidR="00E06836" w:rsidRPr="00645024">
        <w:t xml:space="preserve"> </w:t>
      </w:r>
      <w:r w:rsidR="00E06836" w:rsidRPr="00E06836">
        <w:rPr>
          <w:lang w:val="ru-RU"/>
        </w:rPr>
        <w:t>слияние</w:t>
      </w:r>
      <w:r w:rsidR="00E06836" w:rsidRPr="00645024">
        <w:t xml:space="preserve"> </w:t>
      </w:r>
      <w:r w:rsidR="00E06836" w:rsidRPr="00E06836">
        <w:rPr>
          <w:lang w:val="ru-RU"/>
        </w:rPr>
        <w:t>ветки</w:t>
      </w:r>
      <w:r w:rsidR="00E06836" w:rsidRPr="00645024">
        <w:t> feature/search-module </w:t>
      </w:r>
      <w:r w:rsidR="00E06836" w:rsidRPr="00E06836">
        <w:rPr>
          <w:lang w:val="ru-RU"/>
        </w:rPr>
        <w:t>в</w:t>
      </w:r>
      <w:r w:rsidR="00E06836" w:rsidRPr="00645024">
        <w:t> main</w:t>
      </w:r>
    </w:p>
    <w:p w14:paraId="0D875112" w14:textId="77777777" w:rsidR="00E06836" w:rsidRPr="00E06836" w:rsidRDefault="00E06836" w:rsidP="001D54AE">
      <w:pPr>
        <w:rPr>
          <w:lang w:val="ru-RU"/>
        </w:rPr>
      </w:pPr>
      <w:r w:rsidRPr="00E06836">
        <w:rPr>
          <w:lang w:val="ru-RU"/>
        </w:rPr>
        <w:t>Руководитель практики проверил код и одобрил слияние. После этого мои изменения стали частью основного проекта.</w:t>
      </w:r>
    </w:p>
    <w:p w14:paraId="754FC977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21" w:name="_Toc234085015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7.3 Работа с репозиторием</w:t>
      </w:r>
      <w:bookmarkEnd w:id="21"/>
    </w:p>
    <w:p w14:paraId="1F311F52" w14:textId="77777777" w:rsidR="00B73DAE" w:rsidRPr="00B73DAE" w:rsidRDefault="00B73DAE" w:rsidP="00B73DAE">
      <w:pPr>
        <w:rPr>
          <w:lang w:val="ru-RU"/>
        </w:rPr>
      </w:pPr>
      <w:r w:rsidRPr="00B73DAE">
        <w:rPr>
          <w:lang w:val="ru-RU"/>
        </w:rPr>
        <w:t xml:space="preserve">Первоначальная загрузка проекта на локальный компьютер выполнялась командой </w:t>
      </w:r>
      <w:proofErr w:type="spellStart"/>
      <w:r w:rsidRPr="00B73DAE">
        <w:rPr>
          <w:lang w:val="ru-RU"/>
        </w:rPr>
        <w:t>git</w:t>
      </w:r>
      <w:proofErr w:type="spellEnd"/>
      <w:r w:rsidRPr="00B73DAE">
        <w:rPr>
          <w:lang w:val="ru-RU"/>
        </w:rPr>
        <w:t xml:space="preserve"> </w:t>
      </w:r>
      <w:proofErr w:type="spellStart"/>
      <w:r w:rsidRPr="00B73DAE">
        <w:rPr>
          <w:lang w:val="ru-RU"/>
        </w:rPr>
        <w:t>clone</w:t>
      </w:r>
      <w:proofErr w:type="spellEnd"/>
      <w:r w:rsidRPr="00B73DAE">
        <w:rPr>
          <w:lang w:val="ru-RU"/>
        </w:rPr>
        <w:t xml:space="preserve">. Далее я создал ветку </w:t>
      </w:r>
      <w:proofErr w:type="spellStart"/>
      <w:r w:rsidRPr="00B73DAE">
        <w:rPr>
          <w:lang w:val="ru-RU"/>
        </w:rPr>
        <w:t>feature</w:t>
      </w:r>
      <w:proofErr w:type="spellEnd"/>
      <w:r w:rsidRPr="00B73DAE">
        <w:rPr>
          <w:lang w:val="ru-RU"/>
        </w:rPr>
        <w:t>/</w:t>
      </w:r>
      <w:proofErr w:type="spellStart"/>
      <w:r w:rsidRPr="00B73DAE">
        <w:rPr>
          <w:lang w:val="ru-RU"/>
        </w:rPr>
        <w:t>search-module</w:t>
      </w:r>
      <w:proofErr w:type="spellEnd"/>
      <w:r w:rsidRPr="00B73DAE">
        <w:rPr>
          <w:lang w:val="ru-RU"/>
        </w:rPr>
        <w:t xml:space="preserve"> и выполнял в ней разработку своей части проекта. В данной ветке были реализованы функции проверки упорядоченности таблицы, бинарного поиска записи по ключу, сравнения со стандартной функцией </w:t>
      </w:r>
      <w:proofErr w:type="spellStart"/>
      <w:r w:rsidRPr="00B73DAE">
        <w:rPr>
          <w:lang w:val="ru-RU"/>
        </w:rPr>
        <w:t>bisect_left</w:t>
      </w:r>
      <w:proofErr w:type="spellEnd"/>
      <w:r w:rsidRPr="00B73DAE">
        <w:rPr>
          <w:lang w:val="ru-RU"/>
        </w:rPr>
        <w:t>, а также добавлен связующий модуль main.py.</w:t>
      </w:r>
    </w:p>
    <w:p w14:paraId="3A8B5878" w14:textId="77777777" w:rsidR="00B73DAE" w:rsidRPr="00B73DAE" w:rsidRDefault="00B73DAE" w:rsidP="00B73DAE">
      <w:pPr>
        <w:rPr>
          <w:lang w:val="ru-RU"/>
        </w:rPr>
      </w:pPr>
      <w:r w:rsidRPr="00B73DAE">
        <w:rPr>
          <w:lang w:val="ru-RU"/>
        </w:rPr>
        <w:t>Работа над веткой была зафиксирована несколькими коммитами:</w:t>
      </w:r>
    </w:p>
    <w:p w14:paraId="0ECDB89B" w14:textId="77777777" w:rsidR="00B73DAE" w:rsidRPr="00B73DAE" w:rsidRDefault="00B73DAE" w:rsidP="00B73DAE">
      <w:pPr>
        <w:rPr>
          <w:lang w:val="ru-RU"/>
        </w:rPr>
      </w:pPr>
      <w:r w:rsidRPr="00B73DAE">
        <w:rPr>
          <w:lang w:val="ru-RU"/>
        </w:rPr>
        <w:lastRenderedPageBreak/>
        <w:t xml:space="preserve">– «Добавлен модуль бинарного поиска» – первый коммит, содержащий функции проверки упорядоченности таблицы, бинарного поиска по ключу и сравнения с </w:t>
      </w:r>
      <w:proofErr w:type="spellStart"/>
      <w:r w:rsidRPr="00B73DAE">
        <w:rPr>
          <w:lang w:val="ru-RU"/>
        </w:rPr>
        <w:t>bisect_left</w:t>
      </w:r>
      <w:proofErr w:type="spellEnd"/>
      <w:r w:rsidRPr="00B73DAE">
        <w:rPr>
          <w:lang w:val="ru-RU"/>
        </w:rPr>
        <w:t>;</w:t>
      </w:r>
      <w:r w:rsidRPr="00B73DAE">
        <w:rPr>
          <w:lang w:val="ru-RU"/>
        </w:rPr>
        <w:br/>
        <w:t>– «Добавлен главный модуль запуска» – второй коммит, содержащий файл main.py и подключение основного меню программы.</w:t>
      </w:r>
    </w:p>
    <w:p w14:paraId="44E97293" w14:textId="3DAAD1E0" w:rsidR="00B73DAE" w:rsidRPr="002C1EF9" w:rsidRDefault="00B73DAE" w:rsidP="00B73DAE">
      <w:pPr>
        <w:rPr>
          <w:lang w:val="ru-RU"/>
        </w:rPr>
      </w:pPr>
      <w:r w:rsidRPr="00B73DAE">
        <w:rPr>
          <w:lang w:val="ru-RU"/>
        </w:rPr>
        <w:t xml:space="preserve">После выполнения коммитов изменения были отправлены на </w:t>
      </w:r>
      <w:proofErr w:type="spellStart"/>
      <w:r w:rsidRPr="00B73DAE">
        <w:rPr>
          <w:lang w:val="ru-RU"/>
        </w:rPr>
        <w:t>GitHub</w:t>
      </w:r>
      <w:proofErr w:type="spellEnd"/>
      <w:r w:rsidRPr="00B73DAE">
        <w:rPr>
          <w:lang w:val="ru-RU"/>
        </w:rPr>
        <w:t xml:space="preserve"> командой </w:t>
      </w:r>
      <w:proofErr w:type="spellStart"/>
      <w:r w:rsidRPr="00B73DAE">
        <w:rPr>
          <w:lang w:val="ru-RU"/>
        </w:rPr>
        <w:t>git</w:t>
      </w:r>
      <w:proofErr w:type="spellEnd"/>
      <w:r w:rsidRPr="00B73DAE">
        <w:rPr>
          <w:lang w:val="ru-RU"/>
        </w:rPr>
        <w:t xml:space="preserve"> </w:t>
      </w:r>
      <w:proofErr w:type="spellStart"/>
      <w:r w:rsidRPr="00B73DAE">
        <w:rPr>
          <w:lang w:val="ru-RU"/>
        </w:rPr>
        <w:t>push</w:t>
      </w:r>
      <w:proofErr w:type="spellEnd"/>
      <w:r w:rsidRPr="00B73DAE">
        <w:rPr>
          <w:lang w:val="ru-RU"/>
        </w:rPr>
        <w:t xml:space="preserve">. По завершении разработки был создан Pull </w:t>
      </w:r>
      <w:proofErr w:type="spellStart"/>
      <w:r w:rsidRPr="00B73DAE">
        <w:rPr>
          <w:lang w:val="ru-RU"/>
        </w:rPr>
        <w:t>Request</w:t>
      </w:r>
      <w:proofErr w:type="spellEnd"/>
      <w:r w:rsidRPr="00B73DAE">
        <w:rPr>
          <w:lang w:val="ru-RU"/>
        </w:rPr>
        <w:t xml:space="preserve"> для объединения ветки </w:t>
      </w:r>
      <w:proofErr w:type="spellStart"/>
      <w:r w:rsidRPr="00B73DAE">
        <w:rPr>
          <w:lang w:val="ru-RU"/>
        </w:rPr>
        <w:t>feature</w:t>
      </w:r>
      <w:proofErr w:type="spellEnd"/>
      <w:r w:rsidRPr="00B73DAE">
        <w:rPr>
          <w:lang w:val="ru-RU"/>
        </w:rPr>
        <w:t>/</w:t>
      </w:r>
      <w:proofErr w:type="spellStart"/>
      <w:r w:rsidRPr="00B73DAE">
        <w:rPr>
          <w:lang w:val="ru-RU"/>
        </w:rPr>
        <w:t>search-module</w:t>
      </w:r>
      <w:proofErr w:type="spellEnd"/>
      <w:r w:rsidRPr="00B73DAE">
        <w:rPr>
          <w:lang w:val="ru-RU"/>
        </w:rPr>
        <w:t xml:space="preserve"> с основной веткой </w:t>
      </w:r>
      <w:proofErr w:type="spellStart"/>
      <w:r w:rsidRPr="00B73DAE">
        <w:rPr>
          <w:lang w:val="ru-RU"/>
        </w:rPr>
        <w:t>main</w:t>
      </w:r>
      <w:proofErr w:type="spellEnd"/>
      <w:r w:rsidRPr="00B73DAE">
        <w:rPr>
          <w:lang w:val="ru-RU"/>
        </w:rPr>
        <w:t>. После проверки изменений модуль поиска был включён в итоговую версию программы.</w:t>
      </w:r>
    </w:p>
    <w:p w14:paraId="694A3130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22" w:name="_Toc234085016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7.4 Управление версиями</w:t>
      </w:r>
      <w:bookmarkEnd w:id="22"/>
    </w:p>
    <w:p w14:paraId="3C5DDDB0" w14:textId="57640EF3" w:rsidR="00E06836" w:rsidRPr="00E06836" w:rsidRDefault="00E06836" w:rsidP="004C211F">
      <w:pPr>
        <w:ind w:firstLine="0"/>
        <w:rPr>
          <w:lang w:val="ru-RU"/>
        </w:rPr>
      </w:pPr>
      <w:r w:rsidRPr="00E06836">
        <w:rPr>
          <w:lang w:val="ru-RU"/>
        </w:rPr>
        <w:t xml:space="preserve">Использование 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позволило вести чёткую историю изменений. На рисунке </w:t>
      </w:r>
      <w:r w:rsidR="00B73DAE">
        <w:rPr>
          <w:lang w:val="ru-RU"/>
        </w:rPr>
        <w:t>5</w:t>
      </w:r>
      <w:r w:rsidRPr="00E06836">
        <w:rPr>
          <w:lang w:val="ru-RU"/>
        </w:rPr>
        <w:t xml:space="preserve"> представлена история коммитов в ветке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 после слияния моих изменений. Каждый коммит имеет уникальный идентификатор и понятное описание, что упрощает навигацию по истории проекта и при необходимости позволяет откатиться к предыдущей версии кода.</w:t>
      </w:r>
    </w:p>
    <w:p w14:paraId="780E8DDD" w14:textId="3827DB1C" w:rsidR="00E06836" w:rsidRPr="00E06836" w:rsidRDefault="00984B3E" w:rsidP="00AF1806">
      <w:pPr>
        <w:spacing w:before="240" w:after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5FCFB69" wp14:editId="6866506A">
            <wp:extent cx="6152515" cy="2833370"/>
            <wp:effectExtent l="0" t="0" r="635" b="5080"/>
            <wp:docPr id="93724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0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t xml:space="preserve">Рисунок </w:t>
      </w:r>
      <w:r w:rsidR="0053438B">
        <w:rPr>
          <w:lang w:val="ru-RU"/>
        </w:rPr>
        <w:t>5</w:t>
      </w:r>
      <w:r w:rsidR="00E06836" w:rsidRPr="00E06836">
        <w:rPr>
          <w:lang w:val="ru-RU"/>
        </w:rPr>
        <w:t xml:space="preserve"> – История коммитов в ветке </w:t>
      </w:r>
      <w:proofErr w:type="spellStart"/>
      <w:r w:rsidR="00E06836" w:rsidRPr="00E06836">
        <w:rPr>
          <w:lang w:val="ru-RU"/>
        </w:rPr>
        <w:t>main</w:t>
      </w:r>
      <w:proofErr w:type="spellEnd"/>
    </w:p>
    <w:p w14:paraId="61654AD3" w14:textId="77777777" w:rsidR="00E06836" w:rsidRPr="00E06836" w:rsidRDefault="00E06836" w:rsidP="001D54AE">
      <w:pPr>
        <w:rPr>
          <w:lang w:val="ru-RU"/>
        </w:rPr>
      </w:pPr>
      <w:r w:rsidRPr="00E06836">
        <w:rPr>
          <w:lang w:val="ru-RU"/>
        </w:rPr>
        <w:lastRenderedPageBreak/>
        <w:t xml:space="preserve">Благодаря применению </w:t>
      </w:r>
      <w:proofErr w:type="spellStart"/>
      <w:r w:rsidRPr="00E06836">
        <w:rPr>
          <w:lang w:val="ru-RU"/>
        </w:rPr>
        <w:t>GitHub</w:t>
      </w:r>
      <w:proofErr w:type="spellEnd"/>
      <w:r w:rsidRPr="00E06836">
        <w:rPr>
          <w:lang w:val="ru-RU"/>
        </w:rPr>
        <w:t xml:space="preserve"> и 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проект был успешно разделён на независимые модули, разрабатывавшиеся параллельно, а затем объединён в единое целое без потери данных и конфликтов.</w:t>
      </w:r>
    </w:p>
    <w:p w14:paraId="53331D45" w14:textId="77777777" w:rsidR="00BD743A" w:rsidRPr="00D04C9E" w:rsidRDefault="00BD743A" w:rsidP="001D54AE">
      <w:pPr>
        <w:rPr>
          <w:lang w:val="ru-RU"/>
        </w:rPr>
      </w:pPr>
    </w:p>
    <w:p w14:paraId="38ED5D03" w14:textId="77777777" w:rsidR="005B576C" w:rsidRPr="00910613" w:rsidRDefault="00000000" w:rsidP="009F5E87">
      <w:pPr>
        <w:pStyle w:val="1"/>
        <w:ind w:left="709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34085017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Заключение</w:t>
      </w:r>
      <w:bookmarkEnd w:id="23"/>
    </w:p>
    <w:p w14:paraId="06314090" w14:textId="64DE2357" w:rsidR="004C211F" w:rsidRPr="00D04C9E" w:rsidRDefault="004C211F">
      <w:pPr>
        <w:rPr>
          <w:lang w:val="ru-RU"/>
        </w:rPr>
      </w:pPr>
      <w:r w:rsidRPr="004C211F">
        <w:rPr>
          <w:lang w:val="ru-RU"/>
        </w:rPr>
        <w:t xml:space="preserve">В результате выполнения учебной практики была создана консольная программа, реализующая бинарный поиск записи в упорядоченной таблице по заданному ключу. Программа позволяет генерировать упорядоченные таблицы с заданным количеством записей и диапазоном ключей, считывать данные из </w:t>
      </w:r>
      <w:r w:rsidRPr="004C211F">
        <w:t>CSV</w:t>
      </w:r>
      <w:r w:rsidRPr="004C211F">
        <w:rPr>
          <w:lang w:val="ru-RU"/>
        </w:rPr>
        <w:t>-файлов, проверять их корректность и сохранять результаты поиска в выходной файл. Был проведён анализ работы алгоритма на различных наборах данных, включая граничные случаи. Полученные результаты подтвердили эффективность бинарного поиска и соответствие программы требованиям задания.</w:t>
      </w:r>
    </w:p>
    <w:p w14:paraId="394D4484" w14:textId="77777777" w:rsidR="005B576C" w:rsidRPr="00910613" w:rsidRDefault="00000000" w:rsidP="00E06836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24" w:name="_Toc234085018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Список используемых источников</w:t>
      </w:r>
      <w:bookmarkEnd w:id="24"/>
    </w:p>
    <w:p w14:paraId="644A4169" w14:textId="77777777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1. </w:t>
      </w:r>
      <w:proofErr w:type="spellStart"/>
      <w:r w:rsidRPr="00D04C9E">
        <w:rPr>
          <w:lang w:val="ru-RU"/>
        </w:rPr>
        <w:t>Кормен</w:t>
      </w:r>
      <w:proofErr w:type="spellEnd"/>
      <w:r w:rsidRPr="00D04C9E">
        <w:rPr>
          <w:lang w:val="ru-RU"/>
        </w:rPr>
        <w:t xml:space="preserve"> Т., </w:t>
      </w:r>
      <w:proofErr w:type="spellStart"/>
      <w:r w:rsidRPr="00D04C9E">
        <w:rPr>
          <w:lang w:val="ru-RU"/>
        </w:rPr>
        <w:t>Лейзерсон</w:t>
      </w:r>
      <w:proofErr w:type="spellEnd"/>
      <w:r w:rsidRPr="00D04C9E">
        <w:rPr>
          <w:lang w:val="ru-RU"/>
        </w:rPr>
        <w:t xml:space="preserve"> Ч., </w:t>
      </w:r>
      <w:proofErr w:type="spellStart"/>
      <w:r w:rsidRPr="00D04C9E">
        <w:rPr>
          <w:lang w:val="ru-RU"/>
        </w:rPr>
        <w:t>Ривест</w:t>
      </w:r>
      <w:proofErr w:type="spellEnd"/>
      <w:r w:rsidRPr="00D04C9E">
        <w:rPr>
          <w:lang w:val="ru-RU"/>
        </w:rPr>
        <w:t xml:space="preserve"> Р. Алгоритмы: построение и анализ. – М.: Вильямс, 2013. – 1296 с.</w:t>
      </w:r>
    </w:p>
    <w:p w14:paraId="0FBC4199" w14:textId="77777777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2. ГОСТ </w:t>
      </w:r>
      <w:proofErr w:type="gramStart"/>
      <w:r w:rsidRPr="00D04C9E">
        <w:rPr>
          <w:lang w:val="ru-RU"/>
        </w:rPr>
        <w:t>19.106-78</w:t>
      </w:r>
      <w:proofErr w:type="gramEnd"/>
      <w:r w:rsidRPr="00D04C9E">
        <w:rPr>
          <w:lang w:val="ru-RU"/>
        </w:rPr>
        <w:t>. Единая система программной документации. Требования к программным документам, выполненным печатным способом.</w:t>
      </w:r>
    </w:p>
    <w:p w14:paraId="442D4600" w14:textId="0D92C862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3. Документация </w:t>
      </w:r>
      <w:r>
        <w:t>Python</w:t>
      </w:r>
      <w:r w:rsidRPr="00D04C9E">
        <w:rPr>
          <w:lang w:val="ru-RU"/>
        </w:rPr>
        <w:t xml:space="preserve">. Модуль </w:t>
      </w:r>
      <w:r>
        <w:t>bisect</w:t>
      </w:r>
      <w:r w:rsidRPr="00D04C9E">
        <w:rPr>
          <w:lang w:val="ru-RU"/>
        </w:rPr>
        <w:t xml:space="preserve"> [Электронный ресурс]. – </w:t>
      </w:r>
      <w:r>
        <w:t>URL</w:t>
      </w:r>
      <w:r w:rsidRPr="00D04C9E">
        <w:rPr>
          <w:lang w:val="ru-RU"/>
        </w:rPr>
        <w:t xml:space="preserve">: </w:t>
      </w:r>
      <w:r>
        <w:t>https</w:t>
      </w:r>
      <w:r w:rsidRPr="00D04C9E">
        <w:rPr>
          <w:lang w:val="ru-RU"/>
        </w:rPr>
        <w:t>://</w:t>
      </w:r>
      <w:r>
        <w:t>docs</w:t>
      </w:r>
      <w:r w:rsidRPr="00D04C9E">
        <w:rPr>
          <w:lang w:val="ru-RU"/>
        </w:rPr>
        <w:t>.</w:t>
      </w:r>
      <w:r>
        <w:t>python</w:t>
      </w:r>
      <w:r w:rsidRPr="00D04C9E">
        <w:rPr>
          <w:lang w:val="ru-RU"/>
        </w:rPr>
        <w:t>.</w:t>
      </w:r>
      <w:r>
        <w:t>org</w:t>
      </w:r>
      <w:r w:rsidRPr="00D04C9E">
        <w:rPr>
          <w:lang w:val="ru-RU"/>
        </w:rPr>
        <w:t>/3/</w:t>
      </w:r>
      <w:r>
        <w:t>library</w:t>
      </w:r>
      <w:r w:rsidRPr="00D04C9E">
        <w:rPr>
          <w:lang w:val="ru-RU"/>
        </w:rPr>
        <w:t>/</w:t>
      </w:r>
      <w:r>
        <w:t>bisect</w:t>
      </w:r>
      <w:r w:rsidRPr="00D04C9E">
        <w:rPr>
          <w:lang w:val="ru-RU"/>
        </w:rPr>
        <w:t>.</w:t>
      </w:r>
      <w:r>
        <w:t>html</w:t>
      </w:r>
      <w:r w:rsidRPr="00D04C9E">
        <w:rPr>
          <w:lang w:val="ru-RU"/>
        </w:rPr>
        <w:t xml:space="preserve"> (дата обращения: 01.0</w:t>
      </w:r>
      <w:r w:rsidR="004C211F" w:rsidRPr="004C211F">
        <w:rPr>
          <w:lang w:val="ru-RU"/>
        </w:rPr>
        <w:t>7</w:t>
      </w:r>
      <w:r w:rsidRPr="00D04C9E">
        <w:rPr>
          <w:lang w:val="ru-RU"/>
        </w:rPr>
        <w:t>.2026).</w:t>
      </w:r>
    </w:p>
    <w:p w14:paraId="0EB5666F" w14:textId="5D4035D5" w:rsidR="00365355" w:rsidRPr="001224FB" w:rsidRDefault="00365355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25" w:name="_Toc234085019"/>
      <w:bookmarkStart w:id="26" w:name="_Toc233397040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А – Листинг программы</w:t>
      </w:r>
      <w:bookmarkEnd w:id="25"/>
    </w:p>
    <w:p w14:paraId="76651F82" w14:textId="6A44F5E3" w:rsidR="004C211F" w:rsidRPr="001224FB" w:rsidRDefault="004C211F" w:rsidP="004C211F">
      <w:pPr>
        <w:rPr>
          <w:b/>
          <w:bCs/>
          <w:lang w:val="ru-RU"/>
        </w:rPr>
      </w:pPr>
      <w:r w:rsidRPr="001224FB">
        <w:rPr>
          <w:b/>
          <w:bCs/>
          <w:lang w:val="ru-RU"/>
        </w:rPr>
        <w:t xml:space="preserve">Файл </w:t>
      </w:r>
      <w:r w:rsidRPr="004C211F">
        <w:rPr>
          <w:b/>
          <w:bCs/>
        </w:rPr>
        <w:t>main</w:t>
      </w:r>
      <w:r w:rsidRPr="001224FB">
        <w:rPr>
          <w:b/>
          <w:bCs/>
          <w:lang w:val="ru-RU"/>
        </w:rPr>
        <w:t>.</w:t>
      </w:r>
      <w:proofErr w:type="spellStart"/>
      <w:r w:rsidRPr="004C211F">
        <w:rPr>
          <w:b/>
          <w:bCs/>
        </w:rPr>
        <w:t>py</w:t>
      </w:r>
      <w:proofErr w:type="spellEnd"/>
      <w:r w:rsidRPr="001224FB">
        <w:rPr>
          <w:b/>
          <w:bCs/>
          <w:lang w:val="ru-RU"/>
        </w:rPr>
        <w:t>:</w:t>
      </w:r>
    </w:p>
    <w:bookmarkEnd w:id="26"/>
    <w:p w14:paraId="2329F90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menu_module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main</w:t>
      </w:r>
    </w:p>
    <w:p w14:paraId="1C428C48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00C75B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>if __name__ == "__main__":</w:t>
      </w:r>
    </w:p>
    <w:p w14:paraId="57F8F41D" w14:textId="390D5D07" w:rsid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main(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09C107CE" w14:textId="77777777" w:rsid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9F1DB63" w14:textId="26480747" w:rsidR="004C211F" w:rsidRPr="004C211F" w:rsidRDefault="004C211F" w:rsidP="004C211F">
      <w:pPr>
        <w:rPr>
          <w:rFonts w:cs="Times New Roman"/>
          <w:b/>
          <w:bCs/>
          <w:szCs w:val="28"/>
        </w:rPr>
      </w:pPr>
      <w:proofErr w:type="spellStart"/>
      <w:r w:rsidRPr="004C211F">
        <w:rPr>
          <w:rFonts w:cs="Times New Roman"/>
          <w:b/>
          <w:bCs/>
          <w:szCs w:val="28"/>
        </w:rPr>
        <w:t>Файл</w:t>
      </w:r>
      <w:proofErr w:type="spellEnd"/>
      <w:r w:rsidRPr="004C211F">
        <w:rPr>
          <w:rFonts w:cs="Times New Roman"/>
          <w:b/>
          <w:bCs/>
          <w:szCs w:val="28"/>
        </w:rPr>
        <w:t xml:space="preserve"> menu_module.py</w:t>
      </w:r>
      <w:r>
        <w:rPr>
          <w:rFonts w:cs="Times New Roman"/>
          <w:b/>
          <w:bCs/>
          <w:szCs w:val="28"/>
        </w:rPr>
        <w:t>:</w:t>
      </w:r>
    </w:p>
    <w:p w14:paraId="4E26924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file_io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search_in_table</w:t>
      </w:r>
      <w:proofErr w:type="spellEnd"/>
    </w:p>
    <w:p w14:paraId="38C7558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randomarray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generate_table</w:t>
      </w:r>
      <w:proofErr w:type="spellEnd"/>
    </w:p>
    <w:p w14:paraId="5229402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138E509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55B75EF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main(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):</w:t>
      </w:r>
    </w:p>
    <w:p w14:paraId="76C311F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while True:</w:t>
      </w:r>
    </w:p>
    <w:p w14:paraId="3494B0E2" w14:textId="77777777" w:rsidR="004C211F" w:rsidRPr="002676A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"\</w:t>
      </w:r>
      <w:r w:rsidRPr="004C211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===== МЕНЮ =====")</w:t>
      </w:r>
    </w:p>
    <w:p w14:paraId="47528FA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"1 - Сгенерировать упорядоченную таблицу")</w:t>
      </w:r>
    </w:p>
    <w:p w14:paraId="455E4420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"2 - Найти запись в упорядоченной таблице")</w:t>
      </w:r>
    </w:p>
    <w:p w14:paraId="4C68518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"3 - Выход")</w:t>
      </w:r>
    </w:p>
    <w:p w14:paraId="590C499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4770CDE6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choice</w:t>
      </w: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input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"Выберите пункт меню: ")</w:t>
      </w:r>
    </w:p>
    <w:p w14:paraId="4D97BD6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514B0CB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if choice == "1":</w:t>
      </w:r>
    </w:p>
    <w:p w14:paraId="4734781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generate_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42EFE47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choice == "2":</w:t>
      </w:r>
    </w:p>
    <w:p w14:paraId="081DA35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search_in_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740F49B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choice == "3":</w:t>
      </w:r>
    </w:p>
    <w:p w14:paraId="098B016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"Выход из программы.")</w:t>
      </w:r>
    </w:p>
    <w:p w14:paraId="34C116F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break</w:t>
      </w:r>
      <w:proofErr w:type="gramEnd"/>
    </w:p>
    <w:p w14:paraId="6E9BFAE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else</w:t>
      </w:r>
      <w:r w:rsidRPr="004C211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8FC095A" w14:textId="70F5F1BE" w:rsidR="004C211F" w:rsidRPr="001224F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"Ошибка: неверный пункт меню.")</w:t>
      </w:r>
    </w:p>
    <w:p w14:paraId="601CECC0" w14:textId="77777777" w:rsidR="004C211F" w:rsidRPr="001224F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36884B50" w14:textId="55C195B0" w:rsidR="004C211F" w:rsidRPr="001224FB" w:rsidRDefault="004C211F" w:rsidP="004C211F">
      <w:pPr>
        <w:rPr>
          <w:rFonts w:cs="Times New Roman"/>
          <w:b/>
          <w:bCs/>
        </w:rPr>
      </w:pPr>
      <w:proofErr w:type="spellStart"/>
      <w:r w:rsidRPr="004C211F">
        <w:rPr>
          <w:rFonts w:cs="Times New Roman"/>
          <w:b/>
          <w:bCs/>
        </w:rPr>
        <w:t>Файл</w:t>
      </w:r>
      <w:proofErr w:type="spellEnd"/>
      <w:r w:rsidRPr="004C211F">
        <w:rPr>
          <w:rFonts w:cs="Times New Roman"/>
          <w:b/>
          <w:bCs/>
        </w:rPr>
        <w:t xml:space="preserve"> search.py</w:t>
      </w:r>
      <w:r w:rsidRPr="001224FB">
        <w:rPr>
          <w:rFonts w:cs="Times New Roman"/>
          <w:b/>
          <w:bCs/>
        </w:rPr>
        <w:t>:</w:t>
      </w:r>
    </w:p>
    <w:p w14:paraId="022DAAF4" w14:textId="12E61575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bisect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bisect_left</w:t>
      </w:r>
      <w:proofErr w:type="spellEnd"/>
    </w:p>
    <w:p w14:paraId="0E6E69F2" w14:textId="77777777" w:rsidR="004C211F" w:rsidRPr="004C211F" w:rsidRDefault="004C211F" w:rsidP="004C211F">
      <w:pPr>
        <w:ind w:firstLine="0"/>
        <w:rPr>
          <w:rFonts w:ascii="Courier New" w:hAnsi="Courier New" w:cs="Courier New"/>
          <w:sz w:val="24"/>
          <w:szCs w:val="20"/>
        </w:rPr>
      </w:pPr>
    </w:p>
    <w:p w14:paraId="3CE30F7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(table):</w:t>
      </w:r>
    </w:p>
    <w:p w14:paraId="6DD5204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in range(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 - 1):</w:t>
      </w:r>
    </w:p>
    <w:p w14:paraId="2445513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if table[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][0] &gt;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table[</w:t>
      </w:r>
      <w:proofErr w:type="spellStart"/>
      <w:proofErr w:type="gramEnd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+ 1][0]:</w:t>
      </w:r>
    </w:p>
    <w:p w14:paraId="12496EA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 xml:space="preserve"> False</w:t>
      </w:r>
    </w:p>
    <w:p w14:paraId="2626643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9E0701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 xml:space="preserve"> True</w:t>
      </w:r>
    </w:p>
    <w:p w14:paraId="223A27A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C1136E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B74C71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binary_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table, key):</w:t>
      </w:r>
    </w:p>
    <w:p w14:paraId="3A07730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left = 0</w:t>
      </w:r>
    </w:p>
    <w:p w14:paraId="4AD4EF6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right =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 - 1</w:t>
      </w:r>
    </w:p>
    <w:p w14:paraId="65F0C856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comparisons = 0</w:t>
      </w:r>
    </w:p>
    <w:p w14:paraId="6142727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result = -1</w:t>
      </w:r>
    </w:p>
    <w:p w14:paraId="4D2F312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67D75C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while left &lt;= right:</w:t>
      </w:r>
    </w:p>
    <w:p w14:paraId="361CB14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mid = (left + right) // 2</w:t>
      </w:r>
    </w:p>
    <w:p w14:paraId="05CADEE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comparisons += 1</w:t>
      </w:r>
    </w:p>
    <w:p w14:paraId="52D5BDB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CDB52F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if table[mid][0] == key:</w:t>
      </w:r>
    </w:p>
    <w:p w14:paraId="3509DC5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result =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mid</w:t>
      </w:r>
      <w:proofErr w:type="gramEnd"/>
    </w:p>
    <w:p w14:paraId="5657BC8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right = mid - 1</w:t>
      </w:r>
    </w:p>
    <w:p w14:paraId="7EE800E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table[mid][0] &lt; key:</w:t>
      </w:r>
    </w:p>
    <w:p w14:paraId="2577557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left = mid + 1</w:t>
      </w:r>
    </w:p>
    <w:p w14:paraId="6E159A7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else:</w:t>
      </w:r>
    </w:p>
    <w:p w14:paraId="4DD33C2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right = mid - 1</w:t>
      </w:r>
    </w:p>
    <w:p w14:paraId="3BB70F6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78D72348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return result, comparisons</w:t>
      </w:r>
    </w:p>
    <w:p w14:paraId="70716FD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ADBD66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EBE1FA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standard_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table, key):</w:t>
      </w:r>
    </w:p>
    <w:p w14:paraId="0ED09CB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keys = []</w:t>
      </w:r>
    </w:p>
    <w:p w14:paraId="7418CC8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766C46A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for row in table:</w:t>
      </w:r>
    </w:p>
    <w:p w14:paraId="32DEE08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C211F">
        <w:rPr>
          <w:rFonts w:ascii="Courier New" w:hAnsi="Courier New" w:cs="Courier New"/>
          <w:sz w:val="24"/>
          <w:szCs w:val="20"/>
        </w:rPr>
        <w:t>keys.append</w:t>
      </w:r>
      <w:proofErr w:type="spellEnd"/>
      <w:proofErr w:type="gram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row[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0])</w:t>
      </w:r>
    </w:p>
    <w:p w14:paraId="2B57E0D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558D35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index =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bisect_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left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keys, key)</w:t>
      </w:r>
    </w:p>
    <w:p w14:paraId="1BAFD45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373035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if index &lt;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(keys) and keys[index] == key:</w:t>
      </w:r>
    </w:p>
    <w:p w14:paraId="2E54481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return index</w:t>
      </w:r>
    </w:p>
    <w:p w14:paraId="725DB31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35C57721" w14:textId="0FACE11D" w:rsid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return -1</w:t>
      </w:r>
    </w:p>
    <w:p w14:paraId="50BE3EDD" w14:textId="77777777" w:rsid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A8DEE37" w14:textId="24B107E3" w:rsidR="004C211F" w:rsidRPr="001224FB" w:rsidRDefault="004C211F" w:rsidP="004C211F">
      <w:pPr>
        <w:rPr>
          <w:rFonts w:cs="Times New Roman"/>
          <w:b/>
          <w:bCs/>
          <w:szCs w:val="28"/>
        </w:rPr>
      </w:pPr>
      <w:proofErr w:type="spellStart"/>
      <w:r w:rsidRPr="004C211F">
        <w:rPr>
          <w:rFonts w:cs="Times New Roman"/>
          <w:b/>
          <w:bCs/>
          <w:szCs w:val="28"/>
        </w:rPr>
        <w:t>Файл</w:t>
      </w:r>
      <w:proofErr w:type="spellEnd"/>
      <w:r w:rsidRPr="004C211F">
        <w:rPr>
          <w:rFonts w:cs="Times New Roman"/>
          <w:b/>
          <w:bCs/>
          <w:szCs w:val="28"/>
        </w:rPr>
        <w:t xml:space="preserve"> file_io.py:</w:t>
      </w:r>
    </w:p>
    <w:p w14:paraId="1D631E0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proofErr w:type="gramStart"/>
      <w:r w:rsidRPr="000F230F">
        <w:rPr>
          <w:rFonts w:ascii="Courier New" w:hAnsi="Courier New" w:cs="Courier New"/>
          <w:sz w:val="24"/>
          <w:szCs w:val="20"/>
        </w:rPr>
        <w:t xml:space="preserve">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os</w:t>
      </w:r>
      <w:proofErr w:type="spellEnd"/>
      <w:proofErr w:type="gramEnd"/>
    </w:p>
    <w:p w14:paraId="7E84194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import time</w:t>
      </w:r>
    </w:p>
    <w:p w14:paraId="2CC9D89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686C3A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from search 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binary_search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standard_search</w:t>
      </w:r>
      <w:proofErr w:type="spellEnd"/>
    </w:p>
    <w:p w14:paraId="0B0C39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F08C14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DEC49B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DATA_FOLDER = 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file_test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"</w:t>
      </w:r>
    </w:p>
    <w:p w14:paraId="2CD5BC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EA53A8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3C3FAA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read_table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(filename):</w:t>
      </w:r>
    </w:p>
    <w:p w14:paraId="5072D04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paths = [</w:t>
      </w:r>
    </w:p>
    <w:p w14:paraId="5FADDD5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filename,</w:t>
      </w:r>
    </w:p>
    <w:p w14:paraId="2C10EB0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join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DATA_FOLDER, filename)</w:t>
      </w:r>
    </w:p>
    <w:p w14:paraId="201573F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]</w:t>
      </w:r>
    </w:p>
    <w:p w14:paraId="720F81D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7F4A8C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None</w:t>
      </w:r>
    </w:p>
    <w:p w14:paraId="5FFD04B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8AA891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for path in paths:</w:t>
      </w:r>
    </w:p>
    <w:p w14:paraId="115A226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if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.exists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(path):</w:t>
      </w:r>
    </w:p>
    <w:p w14:paraId="49E79F1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path</w:t>
      </w:r>
    </w:p>
    <w:p w14:paraId="55CF19F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break</w:t>
      </w:r>
      <w:proofErr w:type="gramEnd"/>
    </w:p>
    <w:p w14:paraId="0524B03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B88F56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is None:</w:t>
      </w:r>
    </w:p>
    <w:p w14:paraId="003AB4C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файл не найден.")</w:t>
      </w:r>
    </w:p>
    <w:p w14:paraId="6735F9A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1CB760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20A48C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F96069B" w14:textId="77777777" w:rsidR="000F230F" w:rsidRPr="000F230F" w:rsidRDefault="000F230F" w:rsidP="000F230F">
      <w:pPr>
        <w:ind w:left="720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, "r", encoding="utf-8-sig") as file:</w:t>
      </w:r>
    </w:p>
    <w:p w14:paraId="598830C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lines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file.readlines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58C39B7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330941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table = []</w:t>
      </w:r>
    </w:p>
    <w:p w14:paraId="59AD874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12C6C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for line in lines:</w:t>
      </w:r>
    </w:p>
    <w:p w14:paraId="503C77E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line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line.strip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3AD03A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1585E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line == "":</w:t>
      </w:r>
    </w:p>
    <w:p w14:paraId="161F010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continue</w:t>
      </w:r>
    </w:p>
    <w:p w14:paraId="3E76835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39983B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parts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line.split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(",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")</w:t>
      </w:r>
    </w:p>
    <w:p w14:paraId="135FA9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7E524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(parts) &lt; 3:</w:t>
      </w:r>
    </w:p>
    <w:p w14:paraId="0CC288F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строка таблицы содержит мало данных.")</w:t>
      </w:r>
    </w:p>
    <w:p w14:paraId="1E0D75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056270F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C93B08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key = int(parts[0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())</w:t>
      </w:r>
    </w:p>
    <w:p w14:paraId="38E8293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surname = parts[1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3D8245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group = parts[2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499FD9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45FD65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        if surname == "" or group == "":</w:t>
      </w:r>
    </w:p>
    <w:p w14:paraId="3BAF3F2B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 таблице есть пустые поля.")</w:t>
      </w:r>
    </w:p>
    <w:p w14:paraId="4D1733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0E2D2D3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62CEDA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table.append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([key, surname, group])</w:t>
      </w:r>
    </w:p>
    <w:p w14:paraId="34A5E2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AEF499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 table</w:t>
      </w:r>
    </w:p>
    <w:p w14:paraId="28E7718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1FA7CE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1196098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ключ должен быть целым числом.")</w:t>
      </w:r>
    </w:p>
    <w:p w14:paraId="43F92E1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4969968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2C063A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Exception:</w:t>
      </w:r>
    </w:p>
    <w:p w14:paraId="59BCCB3F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 при чтении файла.")</w:t>
      </w:r>
    </w:p>
    <w:p w14:paraId="3ACE233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11294A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81324B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175412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filename, table):</w:t>
      </w:r>
    </w:p>
    <w:p w14:paraId="5A521F0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B7C6A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if not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exists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DATA_FOLDER):</w:t>
      </w:r>
    </w:p>
    <w:p w14:paraId="0F0A4FE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os.mkdir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(DATA_FOLDER)</w:t>
      </w:r>
    </w:p>
    <w:p w14:paraId="19A9098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4DF05A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join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DATA_FOLDER, filename)</w:t>
      </w:r>
    </w:p>
    <w:p w14:paraId="7AE9162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B030C3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, "w", encoding="utf-8") as file:</w:t>
      </w:r>
    </w:p>
    <w:p w14:paraId="1EF8692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for row in table:</w:t>
      </w:r>
    </w:p>
    <w:p w14:paraId="3AE7E35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f"{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row[0]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},{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row[1]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},{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D08CA4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54511E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Файл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сохранён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45CCE4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076097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Exception:</w:t>
      </w:r>
    </w:p>
    <w:p w14:paraId="2B55359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 при записи файла.")</w:t>
      </w:r>
    </w:p>
    <w:p w14:paraId="7EF630F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45C102F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89AAC99" w14:textId="77777777" w:rsidR="000F230F" w:rsidRPr="000F230F" w:rsidRDefault="000F230F" w:rsidP="000F230F">
      <w:pPr>
        <w:ind w:left="709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results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filename, key, size, index, record, comparisons,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00DC234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8422F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filename, "w", encoding="utf-8") as file:</w:t>
      </w:r>
    </w:p>
    <w:p w14:paraId="3E20C59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("Результаты поиска в упорядоченной таблице\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0A4891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f</w:t>
      </w:r>
      <w:r w:rsidRPr="000F230F">
        <w:rPr>
          <w:rFonts w:ascii="Courier New" w:hAnsi="Courier New" w:cs="Courier New"/>
          <w:sz w:val="24"/>
          <w:szCs w:val="20"/>
          <w:lang w:val="ru-RU"/>
        </w:rPr>
        <w:t>"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Количество записей: {</w:t>
      </w:r>
      <w:r w:rsidRPr="000F230F">
        <w:rPr>
          <w:rFonts w:ascii="Courier New" w:hAnsi="Courier New" w:cs="Courier New"/>
          <w:sz w:val="24"/>
          <w:szCs w:val="20"/>
        </w:rPr>
        <w:t>size</w:t>
      </w:r>
      <w:r w:rsidRPr="000F230F">
        <w:rPr>
          <w:rFonts w:ascii="Courier New" w:hAnsi="Courier New" w:cs="Courier New"/>
          <w:sz w:val="24"/>
          <w:szCs w:val="20"/>
          <w:lang w:val="ru-RU"/>
        </w:rPr>
        <w:t>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1CF820C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f</w:t>
      </w:r>
      <w:r w:rsidRPr="000F230F">
        <w:rPr>
          <w:rFonts w:ascii="Courier New" w:hAnsi="Courier New" w:cs="Courier New"/>
          <w:sz w:val="24"/>
          <w:szCs w:val="20"/>
          <w:lang w:val="ru-RU"/>
        </w:rPr>
        <w:t>"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Искомый ключ: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key</w:t>
      </w:r>
      <w:r w:rsidRPr="000F230F">
        <w:rPr>
          <w:rFonts w:ascii="Courier New" w:hAnsi="Courier New" w:cs="Courier New"/>
          <w:sz w:val="24"/>
          <w:szCs w:val="20"/>
          <w:lang w:val="ru-RU"/>
        </w:rPr>
        <w:t>}\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760D7F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7ED8A79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("Собственная реализация бинарного 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поиска:\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58A28C7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"Индекс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{index}\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EF4BDF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Сравнений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{comparisons}\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3E28F17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search_time:.8f} с\n\n")</w:t>
      </w:r>
    </w:p>
    <w:p w14:paraId="43C5485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27401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record is None:</w:t>
      </w:r>
    </w:p>
    <w:p w14:paraId="375FD195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("Запись не найдена\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71F80D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r w:rsidRPr="000F230F">
        <w:rPr>
          <w:rFonts w:ascii="Courier New" w:hAnsi="Courier New" w:cs="Courier New"/>
          <w:sz w:val="24"/>
          <w:szCs w:val="20"/>
        </w:rPr>
        <w:t>else:</w:t>
      </w:r>
    </w:p>
    <w:p w14:paraId="54387B66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("Найдена </w:t>
      </w:r>
      <w:proofErr w:type="gramStart"/>
      <w:r w:rsidRPr="002676AB">
        <w:rPr>
          <w:rFonts w:ascii="Courier New" w:hAnsi="Courier New" w:cs="Courier New"/>
          <w:sz w:val="24"/>
          <w:szCs w:val="20"/>
          <w:lang w:val="ru-RU"/>
        </w:rPr>
        <w:t>запись:\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15E2E72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Ключ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record[0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3CCB6B2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Фамилия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record[1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2D9E39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Группа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]}\n\n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")</w:t>
      </w:r>
    </w:p>
    <w:p w14:paraId="5BFE36A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283BA7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Стандартная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функция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bisect_left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:\n")</w:t>
      </w:r>
    </w:p>
    <w:p w14:paraId="5294AB7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std_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2C81C37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std_time:.8f} с\n")</w:t>
      </w:r>
    </w:p>
    <w:p w14:paraId="0934E65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D75EC0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Exception</w:t>
      </w:r>
      <w:r w:rsidRPr="000F230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3FECA08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 при записи результатов.")</w:t>
      </w:r>
    </w:p>
    <w:p w14:paraId="73D67E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06C00E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0FB2273" w14:textId="77777777" w:rsidR="000F230F" w:rsidRPr="000F230F" w:rsidRDefault="000F230F" w:rsidP="000F230F">
      <w:pPr>
        <w:ind w:left="720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input_int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(text):</w:t>
      </w:r>
    </w:p>
    <w:p w14:paraId="0D65467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while True:</w:t>
      </w:r>
    </w:p>
    <w:p w14:paraId="014DB91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try:</w:t>
      </w:r>
    </w:p>
    <w:p w14:paraId="1DC1BFF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return int(input(text))</w:t>
      </w:r>
    </w:p>
    <w:p w14:paraId="2CEDDA5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3BDF2E9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введите целое число.")</w:t>
      </w:r>
    </w:p>
    <w:p w14:paraId="7C0C12C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7639B82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F59C7C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search_in_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52528FA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filename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Введите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исходного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CSV-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файла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")</w:t>
      </w:r>
    </w:p>
    <w:p w14:paraId="445F1DB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read_table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(filename)</w:t>
      </w:r>
    </w:p>
    <w:p w14:paraId="1003D9F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ECD7C1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table is None:</w:t>
      </w:r>
    </w:p>
    <w:p w14:paraId="2C1E9AB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</w:t>
      </w:r>
    </w:p>
    <w:p w14:paraId="2D22D51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C54E4E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"Прочитано записей:",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))</w:t>
      </w:r>
    </w:p>
    <w:p w14:paraId="4FDEA286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B0DCD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 xml:space="preserve">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(table) == 0:</w:t>
      </w:r>
    </w:p>
    <w:p w14:paraId="4B8D3F9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Ошибка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файл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пустой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.")</w:t>
      </w:r>
    </w:p>
    <w:p w14:paraId="04CD113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</w:t>
      </w:r>
    </w:p>
    <w:p w14:paraId="4A196B6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C39354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not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(table):</w:t>
      </w:r>
    </w:p>
    <w:p w14:paraId="49BD41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таблица не упорядочена по ключу.")</w:t>
      </w:r>
    </w:p>
    <w:p w14:paraId="7C75774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416D935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3B9710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key</w:t>
      </w: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"Введите ключ поиска: ")</w:t>
      </w:r>
    </w:p>
    <w:p w14:paraId="1C31006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EE8CB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"Введите имя результирующего файла: ")</w:t>
      </w:r>
    </w:p>
    <w:p w14:paraId="63DA936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53558AF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== "":</w:t>
      </w:r>
    </w:p>
    <w:p w14:paraId="13C0260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имя результирующего файла не может быть пустым.")</w:t>
      </w:r>
    </w:p>
    <w:p w14:paraId="4D80AD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5C7F37E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790CC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start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290E72B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index, comparisons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binary_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table, key)</w:t>
      </w:r>
    </w:p>
    <w:p w14:paraId="2A5311C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 - start</w:t>
      </w:r>
    </w:p>
    <w:p w14:paraId="4FDD9D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3E1469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start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745ED0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standard_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table, key)</w:t>
      </w:r>
    </w:p>
    <w:p w14:paraId="746416D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 - start</w:t>
      </w:r>
    </w:p>
    <w:p w14:paraId="3ECD62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85A795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index == -1:</w:t>
      </w:r>
    </w:p>
    <w:p w14:paraId="71EEEA9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record = None</w:t>
      </w:r>
    </w:p>
    <w:p w14:paraId="75AB25E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else:</w:t>
      </w:r>
    </w:p>
    <w:p w14:paraId="41D9266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record = table[index]</w:t>
      </w:r>
    </w:p>
    <w:p w14:paraId="42A2BBB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8076E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"\n=== РЕЗУЛЬТАТЫ ПОИСКА ===")</w:t>
      </w:r>
    </w:p>
    <w:p w14:paraId="502E134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f"Бинарный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поиск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={index},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сравнений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={comparisons},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={search_time:.8f} с")</w:t>
      </w:r>
    </w:p>
    <w:p w14:paraId="12A7683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B54AC8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record is None:</w:t>
      </w:r>
    </w:p>
    <w:p w14:paraId="3A6BFF5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Запись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не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найдена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.")</w:t>
      </w:r>
    </w:p>
    <w:p w14:paraId="5C2F01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else:</w:t>
      </w:r>
    </w:p>
    <w:p w14:paraId="124BDB2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Найдена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запись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:")</w:t>
      </w:r>
    </w:p>
    <w:p w14:paraId="03236A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Ключ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record[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0])</w:t>
      </w:r>
    </w:p>
    <w:p w14:paraId="00C893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Фамилия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record[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1])</w:t>
      </w:r>
    </w:p>
    <w:p w14:paraId="29C04A5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"Группа:",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</w:t>
      </w:r>
      <w:r w:rsidRPr="002676AB">
        <w:rPr>
          <w:rFonts w:ascii="Courier New" w:hAnsi="Courier New" w:cs="Courier New"/>
          <w:sz w:val="24"/>
          <w:szCs w:val="20"/>
          <w:lang w:val="ru-RU"/>
        </w:rPr>
        <w:t>[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2])</w:t>
      </w:r>
    </w:p>
    <w:p w14:paraId="50F048FB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D2CB5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Сравнение со стандартной функцией:")</w:t>
      </w:r>
    </w:p>
    <w:p w14:paraId="2737843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f"bisect_left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={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={std_time:.8f} с")</w:t>
      </w:r>
    </w:p>
    <w:p w14:paraId="17D7DF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F93564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results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result_filename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key,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(table), index, record, comparisons,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0D50B21C" w14:textId="62628423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Результаты сохранены в файл:",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6BCD98B6" w14:textId="77777777" w:rsidR="000F230F" w:rsidRPr="001224F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50A72BF" w14:textId="738CD682" w:rsidR="000F230F" w:rsidRPr="000F230F" w:rsidRDefault="000F230F" w:rsidP="000F230F">
      <w:pPr>
        <w:rPr>
          <w:rFonts w:cs="Times New Roman"/>
          <w:b/>
          <w:bCs/>
          <w:szCs w:val="28"/>
        </w:rPr>
      </w:pPr>
      <w:proofErr w:type="spellStart"/>
      <w:r w:rsidRPr="000F230F">
        <w:rPr>
          <w:rFonts w:cs="Times New Roman"/>
          <w:b/>
          <w:bCs/>
          <w:szCs w:val="28"/>
        </w:rPr>
        <w:t>Файл</w:t>
      </w:r>
      <w:proofErr w:type="spellEnd"/>
      <w:r w:rsidRPr="000F230F">
        <w:rPr>
          <w:rFonts w:cs="Times New Roman"/>
          <w:b/>
          <w:bCs/>
          <w:szCs w:val="28"/>
        </w:rPr>
        <w:t xml:space="preserve"> randomarray.py:</w:t>
      </w:r>
    </w:p>
    <w:p w14:paraId="0FB7D4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import random</w:t>
      </w:r>
    </w:p>
    <w:p w14:paraId="1A60093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14D7CB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file_io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write_table</w:t>
      </w:r>
      <w:proofErr w:type="spellEnd"/>
    </w:p>
    <w:p w14:paraId="44B618C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8E148D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5B4ED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input_int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(text):</w:t>
      </w:r>
    </w:p>
    <w:p w14:paraId="58F8B55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while True:</w:t>
      </w:r>
    </w:p>
    <w:p w14:paraId="5852B67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try:</w:t>
      </w:r>
    </w:p>
    <w:p w14:paraId="782E822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return int(input(text))</w:t>
      </w:r>
    </w:p>
    <w:p w14:paraId="2B437E8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575A377E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введите целое число.")</w:t>
      </w:r>
    </w:p>
    <w:p w14:paraId="3B0FC1E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668F832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AA84CA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make_random_ordered_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size,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1590C3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surnames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[</w:t>
      </w:r>
    </w:p>
    <w:p w14:paraId="6DA0989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"Иванов",</w:t>
      </w:r>
    </w:p>
    <w:p w14:paraId="450AC7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"Петров",</w:t>
      </w:r>
    </w:p>
    <w:p w14:paraId="4989C4F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"Сидоров",</w:t>
      </w:r>
    </w:p>
    <w:p w14:paraId="45567A8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"Смирнов",</w:t>
      </w:r>
    </w:p>
    <w:p w14:paraId="21A80A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"Козлов",</w:t>
      </w:r>
    </w:p>
    <w:p w14:paraId="46A8A35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"Волков",</w:t>
      </w:r>
    </w:p>
    <w:p w14:paraId="4E8E8F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"Орлов",</w:t>
      </w:r>
    </w:p>
    <w:p w14:paraId="4E2508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"Соколов",</w:t>
      </w:r>
    </w:p>
    <w:p w14:paraId="7DD1991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"Морозов",</w:t>
      </w:r>
    </w:p>
    <w:p w14:paraId="6CEAF7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"Федоров"</w:t>
      </w:r>
    </w:p>
    <w:p w14:paraId="0D3505C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]</w:t>
      </w:r>
    </w:p>
    <w:p w14:paraId="462C5BD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ECB52A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groups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[</w:t>
      </w:r>
    </w:p>
    <w:p w14:paraId="492F399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"25ВВВ1",</w:t>
      </w:r>
    </w:p>
    <w:p w14:paraId="33C257E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"25ВВВ2",</w:t>
      </w:r>
    </w:p>
    <w:p w14:paraId="41B272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lastRenderedPageBreak/>
        <w:t xml:space="preserve">        "25ВВВ3"</w:t>
      </w:r>
    </w:p>
    <w:p w14:paraId="75D0836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]</w:t>
      </w:r>
    </w:p>
    <w:p w14:paraId="5B4EAB9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41A76B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+ 1 &lt; size:</w:t>
      </w:r>
    </w:p>
    <w:p w14:paraId="3649D5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499CDD1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1DA823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keys = []</w:t>
      </w:r>
    </w:p>
    <w:p w14:paraId="56C331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- 1</w:t>
      </w:r>
    </w:p>
    <w:p w14:paraId="1950F4C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1CBF24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in range(size):</w:t>
      </w:r>
    </w:p>
    <w:p w14:paraId="181A622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remaining = size -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- 1</w:t>
      </w:r>
    </w:p>
    <w:p w14:paraId="4734AC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max_allowed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remaining</w:t>
      </w:r>
    </w:p>
    <w:p w14:paraId="4ADC53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key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random.randint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+ 1,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max_allowed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016AF2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keys.append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(key)</w:t>
      </w:r>
    </w:p>
    <w:p w14:paraId="7EF7AE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key</w:t>
      </w:r>
    </w:p>
    <w:p w14:paraId="7EDBC9C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0DA076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[]</w:t>
      </w:r>
    </w:p>
    <w:p w14:paraId="575AE85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59016F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in range(size):</w:t>
      </w:r>
    </w:p>
    <w:p w14:paraId="13CEC96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surname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surnames[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%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(surnames)]</w:t>
      </w:r>
    </w:p>
    <w:p w14:paraId="7F10E7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group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groups[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%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(groups)]</w:t>
      </w:r>
    </w:p>
    <w:p w14:paraId="46839D7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table.append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([keys[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], surname, group])</w:t>
      </w:r>
    </w:p>
    <w:p w14:paraId="423CF9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82D6BF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return table</w:t>
      </w:r>
    </w:p>
    <w:p w14:paraId="419366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EC0D3F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6900F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generate_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6FB67075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size</w:t>
      </w:r>
      <w:r w:rsidRPr="002676AB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</w:rPr>
        <w:t>"</w:t>
      </w:r>
      <w:r w:rsidRPr="000F230F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количество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записей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таблицы</w:t>
      </w:r>
      <w:r w:rsidRPr="002676AB">
        <w:rPr>
          <w:rFonts w:ascii="Courier New" w:hAnsi="Courier New" w:cs="Courier New"/>
          <w:sz w:val="24"/>
          <w:szCs w:val="20"/>
        </w:rPr>
        <w:t>: ")</w:t>
      </w:r>
    </w:p>
    <w:p w14:paraId="45052812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</w:t>
      </w:r>
      <w:r w:rsidRPr="002676AB">
        <w:rPr>
          <w:rFonts w:ascii="Courier New" w:hAnsi="Courier New" w:cs="Courier New"/>
          <w:sz w:val="24"/>
          <w:szCs w:val="20"/>
        </w:rPr>
        <w:t>_</w:t>
      </w:r>
      <w:r w:rsidRPr="000F230F">
        <w:rPr>
          <w:rFonts w:ascii="Courier New" w:hAnsi="Courier New" w:cs="Courier New"/>
          <w:sz w:val="24"/>
          <w:szCs w:val="20"/>
        </w:rPr>
        <w:t>key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</w:rPr>
        <w:t>"</w:t>
      </w:r>
      <w:r w:rsidRPr="000F230F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минимальный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ключ</w:t>
      </w:r>
      <w:r w:rsidRPr="002676AB">
        <w:rPr>
          <w:rFonts w:ascii="Courier New" w:hAnsi="Courier New" w:cs="Courier New"/>
          <w:sz w:val="24"/>
          <w:szCs w:val="20"/>
        </w:rPr>
        <w:t>: ")</w:t>
      </w:r>
    </w:p>
    <w:p w14:paraId="71DF263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max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key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"Введите максимальный ключ: ")</w:t>
      </w:r>
    </w:p>
    <w:p w14:paraId="18C9C02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0EDC9C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size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&lt;= 0:</w:t>
      </w:r>
    </w:p>
    <w:p w14:paraId="4059F9C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lastRenderedPageBreak/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количество записей должно быть больше нуля.")</w:t>
      </w:r>
    </w:p>
    <w:p w14:paraId="56CF32B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65D9428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ADA7A7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&gt;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0A998C1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минимальный ключ не может быть больше максимального.")</w:t>
      </w:r>
    </w:p>
    <w:p w14:paraId="3F9F115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5467F93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3CF791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make_random_ordered_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size,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396501E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305FA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is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None</w:t>
      </w:r>
      <w:r w:rsidRPr="000F230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759218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диапазон ключей слишком маленький для указанного количества записей.")</w:t>
      </w:r>
    </w:p>
    <w:p w14:paraId="4167D63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4792C3B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646B305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"Введите имя </w:t>
      </w:r>
      <w:r w:rsidRPr="000F230F">
        <w:rPr>
          <w:rFonts w:ascii="Courier New" w:hAnsi="Courier New" w:cs="Courier New"/>
          <w:sz w:val="24"/>
          <w:szCs w:val="20"/>
        </w:rPr>
        <w:t>CSV</w:t>
      </w:r>
      <w:r w:rsidRPr="000F230F">
        <w:rPr>
          <w:rFonts w:ascii="Courier New" w:hAnsi="Courier New" w:cs="Courier New"/>
          <w:sz w:val="24"/>
          <w:szCs w:val="20"/>
          <w:lang w:val="ru-RU"/>
        </w:rPr>
        <w:t>-файла для сохранения: ")</w:t>
      </w:r>
    </w:p>
    <w:p w14:paraId="7F2AC39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69F2C7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== "":</w:t>
      </w:r>
    </w:p>
    <w:p w14:paraId="437A71C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имя файла не может быть пустым.")</w:t>
      </w:r>
    </w:p>
    <w:p w14:paraId="4B6BCC3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01871E0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270E8BB" w14:textId="37987CB0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write</w:t>
      </w:r>
      <w:r w:rsidRPr="002676AB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</w:t>
      </w: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059D7450" w14:textId="77777777" w:rsidR="00833919" w:rsidRPr="00910613" w:rsidRDefault="00833919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_Toc234085020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Б – Скриншоты работы программы</w:t>
      </w:r>
      <w:bookmarkStart w:id="28" w:name="_Toc233298629"/>
      <w:bookmarkEnd w:id="27"/>
    </w:p>
    <w:p w14:paraId="3A284C0E" w14:textId="1CAE13C0" w:rsidR="000F230F" w:rsidRPr="000F230F" w:rsidRDefault="005E672C" w:rsidP="000F230F">
      <w:pPr>
        <w:ind w:left="-709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06888CF" wp14:editId="355535E1">
            <wp:extent cx="4057143" cy="1619048"/>
            <wp:effectExtent l="0" t="0" r="635" b="635"/>
            <wp:docPr id="1435416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16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2041" w14:textId="77D60F10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6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Генерация упорядоченной таблицы и сохранение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  <w:r w:rsidR="005E672C">
        <w:rPr>
          <w:sz w:val="24"/>
          <w:lang w:val="ru-RU"/>
        </w:rPr>
        <w:t>.</w:t>
      </w:r>
    </w:p>
    <w:p w14:paraId="35B34F48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3AF545B0" w14:textId="159615E2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drawing>
          <wp:inline distT="0" distB="0" distL="0" distR="0" wp14:anchorId="3B0A5281" wp14:editId="160C0598">
            <wp:extent cx="4466667" cy="3314286"/>
            <wp:effectExtent l="0" t="0" r="0" b="635"/>
            <wp:docPr id="28294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442E" w14:textId="0AA637ED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  <w:t xml:space="preserve"> </w:t>
      </w: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7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>Успешный поиск записи в упорядоченной таблице</w:t>
      </w:r>
    </w:p>
    <w:p w14:paraId="23679159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573FC7E4" w14:textId="525CADD4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lastRenderedPageBreak/>
        <w:drawing>
          <wp:inline distT="0" distB="0" distL="0" distR="0" wp14:anchorId="4ECCAD1D" wp14:editId="1D1A041C">
            <wp:extent cx="4514286" cy="2819048"/>
            <wp:effectExtent l="0" t="0" r="635" b="635"/>
            <wp:docPr id="79655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0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5763" w14:textId="419F0F8C" w:rsidR="00833919" w:rsidRPr="0053438B" w:rsidRDefault="00833919" w:rsidP="00833919">
      <w:pPr>
        <w:ind w:firstLine="0"/>
        <w:jc w:val="center"/>
        <w:rPr>
          <w:sz w:val="24"/>
          <w:lang w:val="ru-RU"/>
        </w:rPr>
      </w:pPr>
      <w:r w:rsidRPr="005E672C"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  <w:t xml:space="preserve"> </w:t>
      </w: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8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>Поиск отсутствующего ключа в упорядоченной таблице</w:t>
      </w:r>
    </w:p>
    <w:p w14:paraId="06F9377A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21D1F3E0" w14:textId="45422B85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drawing>
          <wp:inline distT="0" distB="0" distL="0" distR="0" wp14:anchorId="6A044241" wp14:editId="406EA77B">
            <wp:extent cx="3657143" cy="1133333"/>
            <wp:effectExtent l="0" t="0" r="635" b="0"/>
            <wp:docPr id="155897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73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A6D4" w14:textId="1F895F17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sz w:val="24"/>
          <w:lang w:val="ru-RU"/>
        </w:rPr>
        <w:t xml:space="preserve"> Рисунок </w:t>
      </w:r>
      <w:r w:rsidR="0053438B">
        <w:rPr>
          <w:sz w:val="24"/>
          <w:lang w:val="ru-RU"/>
        </w:rPr>
        <w:t>9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Обработка некорректного формата входного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</w:p>
    <w:p w14:paraId="385DCD50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019A35AE" w14:textId="1B2216D4" w:rsidR="00833919" w:rsidRPr="00D04C9E" w:rsidRDefault="005E672C" w:rsidP="00833919">
      <w:pPr>
        <w:ind w:left="-709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A9FA47E" wp14:editId="49763EAE">
            <wp:extent cx="3695238" cy="1323810"/>
            <wp:effectExtent l="0" t="0" r="635" b="0"/>
            <wp:docPr id="212891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19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0E83" w14:textId="47E7C000" w:rsidR="00833919" w:rsidRDefault="00833919" w:rsidP="00833919">
      <w:pPr>
        <w:ind w:firstLine="0"/>
        <w:jc w:val="center"/>
        <w:rPr>
          <w:sz w:val="24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10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Обработка пустого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</w:p>
    <w:p w14:paraId="042BF850" w14:textId="77777777" w:rsidR="005E672C" w:rsidRDefault="005E672C" w:rsidP="00833919">
      <w:pPr>
        <w:ind w:firstLine="0"/>
        <w:jc w:val="center"/>
        <w:rPr>
          <w:sz w:val="24"/>
        </w:rPr>
      </w:pPr>
    </w:p>
    <w:p w14:paraId="1035DFA9" w14:textId="77777777" w:rsidR="005E672C" w:rsidRPr="005E672C" w:rsidRDefault="005E672C" w:rsidP="00833919">
      <w:pPr>
        <w:ind w:firstLine="0"/>
        <w:jc w:val="center"/>
        <w:rPr>
          <w:sz w:val="24"/>
        </w:rPr>
      </w:pPr>
    </w:p>
    <w:p w14:paraId="19ACA7A6" w14:textId="67777314" w:rsidR="00833919" w:rsidRPr="00D04C9E" w:rsidRDefault="005E672C" w:rsidP="00833919">
      <w:pPr>
        <w:ind w:left="-709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1AAE0A9" wp14:editId="637962E6">
            <wp:extent cx="3666667" cy="1352381"/>
            <wp:effectExtent l="0" t="0" r="0" b="635"/>
            <wp:docPr id="163921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1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26E3" w14:textId="588D3A71" w:rsidR="00833919" w:rsidRDefault="00833919" w:rsidP="00833919">
      <w:pPr>
        <w:ind w:firstLine="0"/>
        <w:jc w:val="center"/>
        <w:rPr>
          <w:sz w:val="24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11</w:t>
      </w:r>
      <w:r w:rsidRPr="00D04C9E">
        <w:rPr>
          <w:sz w:val="24"/>
          <w:lang w:val="ru-RU"/>
        </w:rPr>
        <w:t xml:space="preserve"> – </w:t>
      </w:r>
      <w:proofErr w:type="spellStart"/>
      <w:r w:rsidR="005E672C" w:rsidRPr="005E672C">
        <w:rPr>
          <w:sz w:val="24"/>
        </w:rPr>
        <w:t>Обработка</w:t>
      </w:r>
      <w:proofErr w:type="spellEnd"/>
      <w:r w:rsidR="005E672C" w:rsidRPr="005E672C">
        <w:rPr>
          <w:sz w:val="24"/>
        </w:rPr>
        <w:t xml:space="preserve"> </w:t>
      </w:r>
      <w:proofErr w:type="spellStart"/>
      <w:r w:rsidR="005E672C" w:rsidRPr="005E672C">
        <w:rPr>
          <w:sz w:val="24"/>
        </w:rPr>
        <w:t>неупорядоченной</w:t>
      </w:r>
      <w:proofErr w:type="spellEnd"/>
      <w:r w:rsidR="005E672C" w:rsidRPr="005E672C">
        <w:rPr>
          <w:sz w:val="24"/>
        </w:rPr>
        <w:t xml:space="preserve"> </w:t>
      </w:r>
      <w:proofErr w:type="spellStart"/>
      <w:r w:rsidR="005E672C" w:rsidRPr="005E672C">
        <w:rPr>
          <w:sz w:val="24"/>
        </w:rPr>
        <w:t>таблицы</w:t>
      </w:r>
      <w:proofErr w:type="spellEnd"/>
    </w:p>
    <w:p w14:paraId="2FFC4046" w14:textId="77777777" w:rsidR="005E672C" w:rsidRPr="00D04C9E" w:rsidRDefault="005E672C" w:rsidP="00833919">
      <w:pPr>
        <w:ind w:firstLine="0"/>
        <w:jc w:val="center"/>
        <w:rPr>
          <w:sz w:val="24"/>
          <w:lang w:val="ru-RU"/>
        </w:rPr>
      </w:pPr>
    </w:p>
    <w:p w14:paraId="251D944F" w14:textId="65706BC4" w:rsidR="00833919" w:rsidRPr="005E672C" w:rsidRDefault="005E672C" w:rsidP="005E672C">
      <w:pPr>
        <w:ind w:left="-709" w:firstLine="0"/>
        <w:jc w:val="center"/>
      </w:pPr>
      <w:r>
        <w:rPr>
          <w:noProof/>
        </w:rPr>
        <w:drawing>
          <wp:inline distT="0" distB="0" distL="0" distR="0" wp14:anchorId="4C3A1D05" wp14:editId="6C783071">
            <wp:extent cx="5104762" cy="4476190"/>
            <wp:effectExtent l="0" t="0" r="1270" b="635"/>
            <wp:docPr id="160496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64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4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1EA" w14:textId="7392D568" w:rsidR="00833919" w:rsidRPr="00D04C9E" w:rsidRDefault="00833919" w:rsidP="00833919">
      <w:pPr>
        <w:ind w:firstLine="0"/>
        <w:jc w:val="center"/>
        <w:rPr>
          <w:lang w:val="ru-RU"/>
        </w:rPr>
      </w:pPr>
      <w:r w:rsidRPr="00D04C9E">
        <w:rPr>
          <w:sz w:val="24"/>
          <w:lang w:val="ru-RU"/>
        </w:rPr>
        <w:t>Рисунок 1</w:t>
      </w:r>
      <w:r w:rsidR="0053438B">
        <w:rPr>
          <w:sz w:val="24"/>
          <w:lang w:val="ru-RU"/>
        </w:rPr>
        <w:t>2</w:t>
      </w:r>
      <w:r w:rsidRPr="00D04C9E">
        <w:rPr>
          <w:sz w:val="24"/>
          <w:lang w:val="ru-RU"/>
        </w:rPr>
        <w:t xml:space="preserve"> – </w:t>
      </w:r>
      <w:bookmarkEnd w:id="28"/>
      <w:r w:rsidR="005E672C" w:rsidRPr="005E672C">
        <w:rPr>
          <w:sz w:val="24"/>
          <w:lang w:val="ru-RU"/>
        </w:rPr>
        <w:t>Содержимое результирующего файла с результатами поиска</w:t>
      </w:r>
    </w:p>
    <w:sectPr w:rsidR="00833919" w:rsidRPr="00D04C9E" w:rsidSect="007D55CF"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E2DA0" w14:textId="77777777" w:rsidR="00C62C7D" w:rsidRDefault="00C62C7D">
      <w:pPr>
        <w:spacing w:line="240" w:lineRule="auto"/>
      </w:pPr>
      <w:r>
        <w:separator/>
      </w:r>
    </w:p>
  </w:endnote>
  <w:endnote w:type="continuationSeparator" w:id="0">
    <w:p w14:paraId="4E551E13" w14:textId="77777777" w:rsidR="00C62C7D" w:rsidRDefault="00C62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827271"/>
      <w:docPartObj>
        <w:docPartGallery w:val="Page Numbers (Bottom of Page)"/>
        <w:docPartUnique/>
      </w:docPartObj>
    </w:sdtPr>
    <w:sdtContent>
      <w:p w14:paraId="2ACFE225" w14:textId="24308B1F" w:rsidR="007D55CF" w:rsidRDefault="007D55C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A7D056" w14:textId="7524935F" w:rsidR="005B576C" w:rsidRPr="000A2786" w:rsidRDefault="005B576C" w:rsidP="000A2786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36FF" w14:textId="77777777" w:rsidR="00C62C7D" w:rsidRDefault="00C62C7D">
      <w:pPr>
        <w:spacing w:line="240" w:lineRule="auto"/>
      </w:pPr>
      <w:r>
        <w:separator/>
      </w:r>
    </w:p>
  </w:footnote>
  <w:footnote w:type="continuationSeparator" w:id="0">
    <w:p w14:paraId="12E4EC9E" w14:textId="77777777" w:rsidR="00C62C7D" w:rsidRDefault="00C62C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750567">
    <w:abstractNumId w:val="8"/>
  </w:num>
  <w:num w:numId="2" w16cid:durableId="60062191">
    <w:abstractNumId w:val="6"/>
  </w:num>
  <w:num w:numId="3" w16cid:durableId="453213110">
    <w:abstractNumId w:val="5"/>
  </w:num>
  <w:num w:numId="4" w16cid:durableId="2090929916">
    <w:abstractNumId w:val="4"/>
  </w:num>
  <w:num w:numId="5" w16cid:durableId="1826163433">
    <w:abstractNumId w:val="7"/>
  </w:num>
  <w:num w:numId="6" w16cid:durableId="1405254247">
    <w:abstractNumId w:val="3"/>
  </w:num>
  <w:num w:numId="7" w16cid:durableId="133722209">
    <w:abstractNumId w:val="2"/>
  </w:num>
  <w:num w:numId="8" w16cid:durableId="1841237995">
    <w:abstractNumId w:val="1"/>
  </w:num>
  <w:num w:numId="9" w16cid:durableId="195127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D9"/>
    <w:rsid w:val="00034616"/>
    <w:rsid w:val="0006063C"/>
    <w:rsid w:val="000A2786"/>
    <w:rsid w:val="000F230F"/>
    <w:rsid w:val="001224FB"/>
    <w:rsid w:val="0015074B"/>
    <w:rsid w:val="001D54AE"/>
    <w:rsid w:val="001E4460"/>
    <w:rsid w:val="002676AB"/>
    <w:rsid w:val="00277EE1"/>
    <w:rsid w:val="0029639D"/>
    <w:rsid w:val="002C1EF9"/>
    <w:rsid w:val="00326F90"/>
    <w:rsid w:val="00365355"/>
    <w:rsid w:val="003E1A0D"/>
    <w:rsid w:val="00420E38"/>
    <w:rsid w:val="00434E3E"/>
    <w:rsid w:val="0044598D"/>
    <w:rsid w:val="00455621"/>
    <w:rsid w:val="004C211F"/>
    <w:rsid w:val="004E26BD"/>
    <w:rsid w:val="004F62B6"/>
    <w:rsid w:val="0053438B"/>
    <w:rsid w:val="00595754"/>
    <w:rsid w:val="005B576C"/>
    <w:rsid w:val="005C390A"/>
    <w:rsid w:val="005E672C"/>
    <w:rsid w:val="00604605"/>
    <w:rsid w:val="00645024"/>
    <w:rsid w:val="00676B5D"/>
    <w:rsid w:val="00702915"/>
    <w:rsid w:val="007C5525"/>
    <w:rsid w:val="007D55CF"/>
    <w:rsid w:val="00807930"/>
    <w:rsid w:val="00833919"/>
    <w:rsid w:val="008717A6"/>
    <w:rsid w:val="008D615F"/>
    <w:rsid w:val="009043C8"/>
    <w:rsid w:val="00910613"/>
    <w:rsid w:val="00930602"/>
    <w:rsid w:val="00984B3E"/>
    <w:rsid w:val="009D0865"/>
    <w:rsid w:val="009F5E87"/>
    <w:rsid w:val="00A11A6B"/>
    <w:rsid w:val="00A17B61"/>
    <w:rsid w:val="00A56318"/>
    <w:rsid w:val="00AA1D8D"/>
    <w:rsid w:val="00AF1806"/>
    <w:rsid w:val="00B47730"/>
    <w:rsid w:val="00B73DAE"/>
    <w:rsid w:val="00BD743A"/>
    <w:rsid w:val="00C00FBC"/>
    <w:rsid w:val="00C32948"/>
    <w:rsid w:val="00C62C7D"/>
    <w:rsid w:val="00CB0664"/>
    <w:rsid w:val="00D04C9E"/>
    <w:rsid w:val="00D224F0"/>
    <w:rsid w:val="00E04EDA"/>
    <w:rsid w:val="00E06836"/>
    <w:rsid w:val="00E24142"/>
    <w:rsid w:val="00E543E8"/>
    <w:rsid w:val="00E84D9C"/>
    <w:rsid w:val="00E94FC2"/>
    <w:rsid w:val="00F12C9F"/>
    <w:rsid w:val="00FC693F"/>
    <w:rsid w:val="00FD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7DDA2"/>
  <w14:defaultImageDpi w14:val="300"/>
  <w15:docId w15:val="{9653BCBB-3D53-423A-983F-07364B9D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97" w:after="17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3" w:after="113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04C9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04C9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04C9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043C8"/>
    <w:rPr>
      <w:color w:val="605E5C"/>
      <w:shd w:val="clear" w:color="auto" w:fill="E1DFDD"/>
    </w:rPr>
  </w:style>
  <w:style w:type="character" w:styleId="affa">
    <w:name w:val="line number"/>
    <w:basedOn w:val="a2"/>
    <w:uiPriority w:val="99"/>
    <w:semiHidden/>
    <w:unhideWhenUsed/>
    <w:rsid w:val="00122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41</Pages>
  <Words>5506</Words>
  <Characters>31389</Characters>
  <Application>Microsoft Office Word</Application>
  <DocSecurity>0</DocSecurity>
  <Lines>261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Рачков</cp:lastModifiedBy>
  <cp:revision>24</cp:revision>
  <dcterms:created xsi:type="dcterms:W3CDTF">2013-12-23T23:15:00Z</dcterms:created>
  <dcterms:modified xsi:type="dcterms:W3CDTF">2026-07-06T20:16:00Z</dcterms:modified>
  <cp:category/>
</cp:coreProperties>
</file>